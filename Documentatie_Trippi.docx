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61E1" w14:textId="77777777" w:rsidR="00D035CD" w:rsidRDefault="00D319ED">
      <w:pPr>
        <w:spacing w:after="40"/>
      </w:pPr>
      <w:r>
        <w:t>Universitatea din București</w:t>
      </w:r>
    </w:p>
    <w:p w14:paraId="422CEC79" w14:textId="77777777" w:rsidR="00D035CD" w:rsidRDefault="00D319ED">
      <w:pPr>
        <w:spacing w:after="40"/>
      </w:pPr>
      <w:r>
        <w:t>Facultatea de Matematică și Informatică</w:t>
      </w:r>
    </w:p>
    <w:p w14:paraId="5078C1D6" w14:textId="77777777" w:rsidR="00D035CD" w:rsidRDefault="00D319ED">
      <w:pPr>
        <w:spacing w:after="40"/>
      </w:pPr>
      <w:r>
        <w:t>Departamentul Informatică</w:t>
      </w:r>
    </w:p>
    <w:p w14:paraId="43B10D74" w14:textId="77777777" w:rsidR="00D035CD" w:rsidRDefault="00D319ED">
      <w:pPr>
        <w:spacing w:after="40"/>
      </w:pPr>
      <w:r>
        <w:t>Specializarea Calculatoare și Tehnologia Informației</w:t>
      </w:r>
    </w:p>
    <w:p w14:paraId="7A5DE564" w14:textId="77777777" w:rsidR="00D035CD" w:rsidRDefault="00D035CD"/>
    <w:p w14:paraId="7F362DC0" w14:textId="77777777" w:rsidR="00D035CD" w:rsidRDefault="00D035CD"/>
    <w:p w14:paraId="5C862BD7" w14:textId="77777777" w:rsidR="00D035CD" w:rsidRDefault="00D035CD"/>
    <w:p w14:paraId="224CB225" w14:textId="77777777" w:rsidR="00D035CD" w:rsidRDefault="00D035CD"/>
    <w:p w14:paraId="735B0384" w14:textId="77777777" w:rsidR="00D035CD" w:rsidRDefault="00D035CD"/>
    <w:p w14:paraId="05A2C323" w14:textId="77777777" w:rsidR="00D035CD" w:rsidRDefault="00D035CD"/>
    <w:p w14:paraId="5024C3A5" w14:textId="77777777" w:rsidR="00D035CD" w:rsidRDefault="00D319ED">
      <w:pPr>
        <w:jc w:val="center"/>
      </w:pPr>
      <w:r>
        <w:rPr>
          <w:b/>
          <w:color w:val="0B7D54"/>
          <w:sz w:val="56"/>
        </w:rPr>
        <w:t>Trippi</w:t>
      </w:r>
    </w:p>
    <w:p w14:paraId="2D72780B" w14:textId="77777777" w:rsidR="00D035CD" w:rsidRDefault="00D319ED">
      <w:pPr>
        <w:jc w:val="center"/>
      </w:pPr>
      <w:r>
        <w:rPr>
          <w:b/>
          <w:sz w:val="36"/>
        </w:rPr>
        <w:t>Asistent de călătorii bazat pe inteligență artificială</w:t>
      </w:r>
    </w:p>
    <w:p w14:paraId="1B741571" w14:textId="77777777" w:rsidR="00D035CD" w:rsidRDefault="00D319ED">
      <w:pPr>
        <w:jc w:val="center"/>
      </w:pPr>
      <w:r>
        <w:rPr>
          <w:i/>
          <w:sz w:val="28"/>
        </w:rPr>
        <w:t>Documentația proiectului</w:t>
      </w:r>
    </w:p>
    <w:p w14:paraId="4F67428D" w14:textId="77777777" w:rsidR="00D035CD" w:rsidRDefault="00D035CD"/>
    <w:p w14:paraId="47710565" w14:textId="77777777" w:rsidR="00D035CD" w:rsidRDefault="00D035CD"/>
    <w:p w14:paraId="55E8DC4A" w14:textId="77777777" w:rsidR="00D035CD" w:rsidRDefault="00D035CD"/>
    <w:p w14:paraId="6157F299" w14:textId="77777777" w:rsidR="00D035CD" w:rsidRDefault="00D035CD"/>
    <w:p w14:paraId="0602D11F" w14:textId="77777777" w:rsidR="00D035CD" w:rsidRDefault="00D035CD"/>
    <w:p w14:paraId="351D3734" w14:textId="77777777" w:rsidR="00D035CD" w:rsidRDefault="00D035CD"/>
    <w:p w14:paraId="3CDB8E6C" w14:textId="77777777" w:rsidR="00D035CD" w:rsidRDefault="00D035CD"/>
    <w:p w14:paraId="4DF3987B" w14:textId="28E1C4A0" w:rsidR="00D035CD" w:rsidRDefault="00517AA7">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275885" w14:paraId="23334005" w14:textId="77777777" w:rsidTr="00275885">
        <w:tc>
          <w:tcPr>
            <w:tcW w:w="4428" w:type="dxa"/>
          </w:tcPr>
          <w:p w14:paraId="7E64E709" w14:textId="4F0943C9" w:rsidR="00275885" w:rsidRPr="00275885" w:rsidRDefault="00275885">
            <w:pPr>
              <w:rPr>
                <w:b/>
                <w:bCs/>
              </w:rPr>
            </w:pPr>
            <w:proofErr w:type="spellStart"/>
            <w:r w:rsidRPr="00275885">
              <w:rPr>
                <w:b/>
                <w:bCs/>
              </w:rPr>
              <w:t>Coordonatori</w:t>
            </w:r>
            <w:proofErr w:type="spellEnd"/>
            <w:r w:rsidRPr="00275885">
              <w:rPr>
                <w:b/>
                <w:bCs/>
              </w:rPr>
              <w:t>:</w:t>
            </w:r>
          </w:p>
        </w:tc>
        <w:tc>
          <w:tcPr>
            <w:tcW w:w="4428" w:type="dxa"/>
          </w:tcPr>
          <w:p w14:paraId="00003664" w14:textId="1BA0E24B" w:rsidR="00275885" w:rsidRPr="00275885" w:rsidRDefault="00275885">
            <w:pPr>
              <w:rPr>
                <w:b/>
                <w:bCs/>
              </w:rPr>
            </w:pPr>
            <w:proofErr w:type="spellStart"/>
            <w:r w:rsidRPr="00275885">
              <w:rPr>
                <w:b/>
                <w:bCs/>
              </w:rPr>
              <w:t>Studenți</w:t>
            </w:r>
            <w:proofErr w:type="spellEnd"/>
            <w:r w:rsidRPr="00275885">
              <w:rPr>
                <w:b/>
                <w:bCs/>
              </w:rPr>
              <w:t>:</w:t>
            </w:r>
          </w:p>
        </w:tc>
      </w:tr>
      <w:tr w:rsidR="00275885" w14:paraId="06F7F386" w14:textId="77777777" w:rsidTr="00275885">
        <w:tc>
          <w:tcPr>
            <w:tcW w:w="4428" w:type="dxa"/>
          </w:tcPr>
          <w:p w14:paraId="002BC14F" w14:textId="36F66F17" w:rsidR="00275885" w:rsidRDefault="00275885">
            <w:r>
              <w:t>Horațiu Cheval</w:t>
            </w:r>
          </w:p>
        </w:tc>
        <w:tc>
          <w:tcPr>
            <w:tcW w:w="4428" w:type="dxa"/>
          </w:tcPr>
          <w:p w14:paraId="29A3AB86" w14:textId="01AAE6E3" w:rsidR="00275885" w:rsidRDefault="00275885">
            <w:r>
              <w:t>Matei Pavel</w:t>
            </w:r>
          </w:p>
        </w:tc>
      </w:tr>
      <w:tr w:rsidR="00275885" w14:paraId="60931BFE" w14:textId="77777777" w:rsidTr="00275885">
        <w:tc>
          <w:tcPr>
            <w:tcW w:w="4428" w:type="dxa"/>
          </w:tcPr>
          <w:p w14:paraId="7146143F" w14:textId="77777777" w:rsidR="00275885" w:rsidRDefault="00275885"/>
        </w:tc>
        <w:tc>
          <w:tcPr>
            <w:tcW w:w="4428" w:type="dxa"/>
          </w:tcPr>
          <w:p w14:paraId="2883BA69" w14:textId="7E33AC01" w:rsidR="00275885" w:rsidRDefault="00275885">
            <w:proofErr w:type="spellStart"/>
            <w:r>
              <w:t>Burcă-Andonie</w:t>
            </w:r>
            <w:proofErr w:type="spellEnd"/>
            <w:r>
              <w:t xml:space="preserve"> Daniel</w:t>
            </w:r>
          </w:p>
        </w:tc>
      </w:tr>
      <w:tr w:rsidR="00275885" w14:paraId="654BC314" w14:textId="77777777" w:rsidTr="00275885">
        <w:tc>
          <w:tcPr>
            <w:tcW w:w="4428" w:type="dxa"/>
          </w:tcPr>
          <w:p w14:paraId="06A5D4EA" w14:textId="7F2EDE55" w:rsidR="00275885" w:rsidRPr="00275885" w:rsidRDefault="00275885">
            <w:pPr>
              <w:rPr>
                <w:lang w:val="ro-RO"/>
              </w:rPr>
            </w:pPr>
            <w:r>
              <w:t>Ciprian Ceau</w:t>
            </w:r>
            <w:r>
              <w:rPr>
                <w:lang w:val="ro-RO"/>
              </w:rPr>
              <w:t>șescu</w:t>
            </w:r>
          </w:p>
        </w:tc>
        <w:tc>
          <w:tcPr>
            <w:tcW w:w="4428" w:type="dxa"/>
          </w:tcPr>
          <w:p w14:paraId="22E5CF3B" w14:textId="1017230E" w:rsidR="00275885" w:rsidRDefault="00275885">
            <w:r>
              <w:t>Nica Răzvan</w:t>
            </w:r>
          </w:p>
        </w:tc>
      </w:tr>
    </w:tbl>
    <w:p w14:paraId="0EA39D22" w14:textId="77777777" w:rsidR="00D035CD" w:rsidRDefault="00D035CD"/>
    <w:tbl>
      <w:tblPr>
        <w:tblW w:w="0" w:type="auto"/>
        <w:jc w:val="center"/>
        <w:tblLook w:val="04A0" w:firstRow="1" w:lastRow="0" w:firstColumn="1" w:lastColumn="0" w:noHBand="0" w:noVBand="1"/>
      </w:tblPr>
      <w:tblGrid>
        <w:gridCol w:w="4320"/>
        <w:gridCol w:w="4320"/>
      </w:tblGrid>
      <w:tr w:rsidR="00D035CD" w14:paraId="3399F383" w14:textId="77777777">
        <w:trPr>
          <w:jc w:val="center"/>
        </w:trPr>
        <w:tc>
          <w:tcPr>
            <w:tcW w:w="4320" w:type="dxa"/>
          </w:tcPr>
          <w:p w14:paraId="35CFC9BD" w14:textId="194D977D" w:rsidR="00D035CD" w:rsidRDefault="00D035CD"/>
        </w:tc>
        <w:tc>
          <w:tcPr>
            <w:tcW w:w="4320" w:type="dxa"/>
          </w:tcPr>
          <w:p w14:paraId="7F7B2DD3" w14:textId="25BA842C" w:rsidR="00D035CD" w:rsidRDefault="00D035CD"/>
        </w:tc>
      </w:tr>
    </w:tbl>
    <w:p w14:paraId="1315A9FD" w14:textId="29872A34" w:rsidR="00D035CD" w:rsidRDefault="00D035CD">
      <w:pPr>
        <w:pStyle w:val="Heading1"/>
      </w:pPr>
    </w:p>
    <w:sdt>
      <w:sdtPr>
        <w:id w:val="-50483078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2F9DABDE" w14:textId="72E42D26" w:rsidR="00275885" w:rsidRDefault="00275885">
          <w:pPr>
            <w:pStyle w:val="TOCHeading"/>
          </w:pPr>
          <w:proofErr w:type="spellStart"/>
          <w:r>
            <w:t>Cuprins</w:t>
          </w:r>
          <w:proofErr w:type="spellEnd"/>
        </w:p>
        <w:p w14:paraId="373FC540" w14:textId="7185E4E1" w:rsidR="00275885" w:rsidRDefault="00275885">
          <w:pPr>
            <w:pStyle w:val="TOC1"/>
            <w:tabs>
              <w:tab w:val="right" w:leader="dot" w:pos="863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2629449" w:history="1">
            <w:r w:rsidRPr="005F0BBF">
              <w:rPr>
                <w:rStyle w:val="Hyperlink"/>
                <w:noProof/>
              </w:rPr>
              <w:t>Cuprins</w:t>
            </w:r>
            <w:r>
              <w:rPr>
                <w:noProof/>
                <w:webHidden/>
              </w:rPr>
              <w:tab/>
            </w:r>
            <w:r>
              <w:rPr>
                <w:noProof/>
                <w:webHidden/>
              </w:rPr>
              <w:fldChar w:fldCharType="begin"/>
            </w:r>
            <w:r>
              <w:rPr>
                <w:noProof/>
                <w:webHidden/>
              </w:rPr>
              <w:instrText xml:space="preserve"> PAGEREF _Toc232629449 \h </w:instrText>
            </w:r>
            <w:r>
              <w:rPr>
                <w:noProof/>
                <w:webHidden/>
              </w:rPr>
            </w:r>
            <w:r>
              <w:rPr>
                <w:noProof/>
                <w:webHidden/>
              </w:rPr>
              <w:fldChar w:fldCharType="separate"/>
            </w:r>
            <w:r>
              <w:rPr>
                <w:noProof/>
                <w:webHidden/>
              </w:rPr>
              <w:t>2</w:t>
            </w:r>
            <w:r>
              <w:rPr>
                <w:noProof/>
                <w:webHidden/>
              </w:rPr>
              <w:fldChar w:fldCharType="end"/>
            </w:r>
          </w:hyperlink>
        </w:p>
        <w:p w14:paraId="247EE9F7" w14:textId="7E3DF6F5" w:rsidR="00275885" w:rsidRDefault="00275885">
          <w:pPr>
            <w:pStyle w:val="TOC1"/>
            <w:tabs>
              <w:tab w:val="right" w:leader="dot" w:pos="8630"/>
            </w:tabs>
            <w:rPr>
              <w:rFonts w:asciiTheme="minorHAnsi" w:hAnsiTheme="minorHAnsi"/>
              <w:noProof/>
              <w:kern w:val="2"/>
              <w:szCs w:val="24"/>
              <w14:ligatures w14:val="standardContextual"/>
            </w:rPr>
          </w:pPr>
          <w:hyperlink w:anchor="_Toc232629450" w:history="1">
            <w:r w:rsidRPr="005F0BBF">
              <w:rPr>
                <w:rStyle w:val="Hyperlink"/>
                <w:noProof/>
              </w:rPr>
              <w:t>1. Introducere</w:t>
            </w:r>
            <w:r>
              <w:rPr>
                <w:noProof/>
                <w:webHidden/>
              </w:rPr>
              <w:tab/>
            </w:r>
            <w:r>
              <w:rPr>
                <w:noProof/>
                <w:webHidden/>
              </w:rPr>
              <w:fldChar w:fldCharType="begin"/>
            </w:r>
            <w:r>
              <w:rPr>
                <w:noProof/>
                <w:webHidden/>
              </w:rPr>
              <w:instrText xml:space="preserve"> PAGEREF _Toc232629450 \h </w:instrText>
            </w:r>
            <w:r>
              <w:rPr>
                <w:noProof/>
                <w:webHidden/>
              </w:rPr>
            </w:r>
            <w:r>
              <w:rPr>
                <w:noProof/>
                <w:webHidden/>
              </w:rPr>
              <w:fldChar w:fldCharType="separate"/>
            </w:r>
            <w:r>
              <w:rPr>
                <w:noProof/>
                <w:webHidden/>
              </w:rPr>
              <w:t>4</w:t>
            </w:r>
            <w:r>
              <w:rPr>
                <w:noProof/>
                <w:webHidden/>
              </w:rPr>
              <w:fldChar w:fldCharType="end"/>
            </w:r>
          </w:hyperlink>
        </w:p>
        <w:p w14:paraId="33E267AC" w14:textId="43928F96" w:rsidR="00275885" w:rsidRDefault="00275885">
          <w:pPr>
            <w:pStyle w:val="TOC1"/>
            <w:tabs>
              <w:tab w:val="right" w:leader="dot" w:pos="8630"/>
            </w:tabs>
            <w:rPr>
              <w:rFonts w:asciiTheme="minorHAnsi" w:hAnsiTheme="minorHAnsi"/>
              <w:noProof/>
              <w:kern w:val="2"/>
              <w:szCs w:val="24"/>
              <w14:ligatures w14:val="standardContextual"/>
            </w:rPr>
          </w:pPr>
          <w:hyperlink w:anchor="_Toc232629451" w:history="1">
            <w:r w:rsidRPr="005F0BBF">
              <w:rPr>
                <w:rStyle w:val="Hyperlink"/>
                <w:noProof/>
              </w:rPr>
              <w:t>2. Cerințele proiectului</w:t>
            </w:r>
            <w:r>
              <w:rPr>
                <w:noProof/>
                <w:webHidden/>
              </w:rPr>
              <w:tab/>
            </w:r>
            <w:r>
              <w:rPr>
                <w:noProof/>
                <w:webHidden/>
              </w:rPr>
              <w:fldChar w:fldCharType="begin"/>
            </w:r>
            <w:r>
              <w:rPr>
                <w:noProof/>
                <w:webHidden/>
              </w:rPr>
              <w:instrText xml:space="preserve"> PAGEREF _Toc232629451 \h </w:instrText>
            </w:r>
            <w:r>
              <w:rPr>
                <w:noProof/>
                <w:webHidden/>
              </w:rPr>
            </w:r>
            <w:r>
              <w:rPr>
                <w:noProof/>
                <w:webHidden/>
              </w:rPr>
              <w:fldChar w:fldCharType="separate"/>
            </w:r>
            <w:r>
              <w:rPr>
                <w:noProof/>
                <w:webHidden/>
              </w:rPr>
              <w:t>4</w:t>
            </w:r>
            <w:r>
              <w:rPr>
                <w:noProof/>
                <w:webHidden/>
              </w:rPr>
              <w:fldChar w:fldCharType="end"/>
            </w:r>
          </w:hyperlink>
        </w:p>
        <w:p w14:paraId="0FAFFB24" w14:textId="278AFF5F" w:rsidR="00275885" w:rsidRDefault="00275885">
          <w:pPr>
            <w:pStyle w:val="TOC1"/>
            <w:tabs>
              <w:tab w:val="right" w:leader="dot" w:pos="8630"/>
            </w:tabs>
            <w:rPr>
              <w:rFonts w:asciiTheme="minorHAnsi" w:hAnsiTheme="minorHAnsi"/>
              <w:noProof/>
              <w:kern w:val="2"/>
              <w:szCs w:val="24"/>
              <w14:ligatures w14:val="standardContextual"/>
            </w:rPr>
          </w:pPr>
          <w:hyperlink w:anchor="_Toc232629452" w:history="1">
            <w:r w:rsidRPr="005F0BBF">
              <w:rPr>
                <w:rStyle w:val="Hyperlink"/>
                <w:noProof/>
              </w:rPr>
              <w:t>3. Funcționalități principale</w:t>
            </w:r>
            <w:r>
              <w:rPr>
                <w:noProof/>
                <w:webHidden/>
              </w:rPr>
              <w:tab/>
            </w:r>
            <w:r>
              <w:rPr>
                <w:noProof/>
                <w:webHidden/>
              </w:rPr>
              <w:fldChar w:fldCharType="begin"/>
            </w:r>
            <w:r>
              <w:rPr>
                <w:noProof/>
                <w:webHidden/>
              </w:rPr>
              <w:instrText xml:space="preserve"> PAGEREF _Toc232629452 \h </w:instrText>
            </w:r>
            <w:r>
              <w:rPr>
                <w:noProof/>
                <w:webHidden/>
              </w:rPr>
            </w:r>
            <w:r>
              <w:rPr>
                <w:noProof/>
                <w:webHidden/>
              </w:rPr>
              <w:fldChar w:fldCharType="separate"/>
            </w:r>
            <w:r>
              <w:rPr>
                <w:noProof/>
                <w:webHidden/>
              </w:rPr>
              <w:t>4</w:t>
            </w:r>
            <w:r>
              <w:rPr>
                <w:noProof/>
                <w:webHidden/>
              </w:rPr>
              <w:fldChar w:fldCharType="end"/>
            </w:r>
          </w:hyperlink>
        </w:p>
        <w:p w14:paraId="6D425CC2" w14:textId="6394EF22" w:rsidR="00275885" w:rsidRDefault="00275885">
          <w:pPr>
            <w:pStyle w:val="TOC1"/>
            <w:tabs>
              <w:tab w:val="right" w:leader="dot" w:pos="8630"/>
            </w:tabs>
            <w:rPr>
              <w:rFonts w:asciiTheme="minorHAnsi" w:hAnsiTheme="minorHAnsi"/>
              <w:noProof/>
              <w:kern w:val="2"/>
              <w:szCs w:val="24"/>
              <w14:ligatures w14:val="standardContextual"/>
            </w:rPr>
          </w:pPr>
          <w:hyperlink w:anchor="_Toc232629453" w:history="1">
            <w:r w:rsidRPr="005F0BBF">
              <w:rPr>
                <w:rStyle w:val="Hyperlink"/>
                <w:noProof/>
              </w:rPr>
              <w:t>4. Arhitectura aplicației</w:t>
            </w:r>
            <w:r>
              <w:rPr>
                <w:noProof/>
                <w:webHidden/>
              </w:rPr>
              <w:tab/>
            </w:r>
            <w:r>
              <w:rPr>
                <w:noProof/>
                <w:webHidden/>
              </w:rPr>
              <w:fldChar w:fldCharType="begin"/>
            </w:r>
            <w:r>
              <w:rPr>
                <w:noProof/>
                <w:webHidden/>
              </w:rPr>
              <w:instrText xml:space="preserve"> PAGEREF _Toc232629453 \h </w:instrText>
            </w:r>
            <w:r>
              <w:rPr>
                <w:noProof/>
                <w:webHidden/>
              </w:rPr>
            </w:r>
            <w:r>
              <w:rPr>
                <w:noProof/>
                <w:webHidden/>
              </w:rPr>
              <w:fldChar w:fldCharType="separate"/>
            </w:r>
            <w:r>
              <w:rPr>
                <w:noProof/>
                <w:webHidden/>
              </w:rPr>
              <w:t>4</w:t>
            </w:r>
            <w:r>
              <w:rPr>
                <w:noProof/>
                <w:webHidden/>
              </w:rPr>
              <w:fldChar w:fldCharType="end"/>
            </w:r>
          </w:hyperlink>
        </w:p>
        <w:p w14:paraId="25ED5FA9" w14:textId="144BA7E9" w:rsidR="00275885" w:rsidRDefault="00275885">
          <w:pPr>
            <w:pStyle w:val="TOC2"/>
            <w:tabs>
              <w:tab w:val="right" w:leader="dot" w:pos="8630"/>
            </w:tabs>
            <w:rPr>
              <w:rFonts w:asciiTheme="minorHAnsi" w:hAnsiTheme="minorHAnsi"/>
              <w:noProof/>
              <w:kern w:val="2"/>
              <w:szCs w:val="24"/>
              <w14:ligatures w14:val="standardContextual"/>
            </w:rPr>
          </w:pPr>
          <w:hyperlink w:anchor="_Toc232629454" w:history="1">
            <w:r w:rsidRPr="005F0BBF">
              <w:rPr>
                <w:rStyle w:val="Hyperlink"/>
                <w:noProof/>
              </w:rPr>
              <w:t>4.1 Stack tehnologic</w:t>
            </w:r>
            <w:r>
              <w:rPr>
                <w:noProof/>
                <w:webHidden/>
              </w:rPr>
              <w:tab/>
            </w:r>
            <w:r>
              <w:rPr>
                <w:noProof/>
                <w:webHidden/>
              </w:rPr>
              <w:fldChar w:fldCharType="begin"/>
            </w:r>
            <w:r>
              <w:rPr>
                <w:noProof/>
                <w:webHidden/>
              </w:rPr>
              <w:instrText xml:space="preserve"> PAGEREF _Toc232629454 \h </w:instrText>
            </w:r>
            <w:r>
              <w:rPr>
                <w:noProof/>
                <w:webHidden/>
              </w:rPr>
            </w:r>
            <w:r>
              <w:rPr>
                <w:noProof/>
                <w:webHidden/>
              </w:rPr>
              <w:fldChar w:fldCharType="separate"/>
            </w:r>
            <w:r>
              <w:rPr>
                <w:noProof/>
                <w:webHidden/>
              </w:rPr>
              <w:t>4</w:t>
            </w:r>
            <w:r>
              <w:rPr>
                <w:noProof/>
                <w:webHidden/>
              </w:rPr>
              <w:fldChar w:fldCharType="end"/>
            </w:r>
          </w:hyperlink>
        </w:p>
        <w:p w14:paraId="1E7BA080" w14:textId="6F6EDCD6" w:rsidR="00275885" w:rsidRDefault="00275885">
          <w:pPr>
            <w:pStyle w:val="TOC2"/>
            <w:tabs>
              <w:tab w:val="right" w:leader="dot" w:pos="8630"/>
            </w:tabs>
            <w:rPr>
              <w:rFonts w:asciiTheme="minorHAnsi" w:hAnsiTheme="minorHAnsi"/>
              <w:noProof/>
              <w:kern w:val="2"/>
              <w:szCs w:val="24"/>
              <w14:ligatures w14:val="standardContextual"/>
            </w:rPr>
          </w:pPr>
          <w:hyperlink w:anchor="_Toc232629455" w:history="1">
            <w:r w:rsidRPr="005F0BBF">
              <w:rPr>
                <w:rStyle w:val="Hyperlink"/>
                <w:noProof/>
              </w:rPr>
              <w:t>4.2 Aplicații Django</w:t>
            </w:r>
            <w:r>
              <w:rPr>
                <w:noProof/>
                <w:webHidden/>
              </w:rPr>
              <w:tab/>
            </w:r>
            <w:r>
              <w:rPr>
                <w:noProof/>
                <w:webHidden/>
              </w:rPr>
              <w:fldChar w:fldCharType="begin"/>
            </w:r>
            <w:r>
              <w:rPr>
                <w:noProof/>
                <w:webHidden/>
              </w:rPr>
              <w:instrText xml:space="preserve"> PAGEREF _Toc232629455 \h </w:instrText>
            </w:r>
            <w:r>
              <w:rPr>
                <w:noProof/>
                <w:webHidden/>
              </w:rPr>
            </w:r>
            <w:r>
              <w:rPr>
                <w:noProof/>
                <w:webHidden/>
              </w:rPr>
              <w:fldChar w:fldCharType="separate"/>
            </w:r>
            <w:r>
              <w:rPr>
                <w:noProof/>
                <w:webHidden/>
              </w:rPr>
              <w:t>5</w:t>
            </w:r>
            <w:r>
              <w:rPr>
                <w:noProof/>
                <w:webHidden/>
              </w:rPr>
              <w:fldChar w:fldCharType="end"/>
            </w:r>
          </w:hyperlink>
        </w:p>
        <w:p w14:paraId="07C91AA2" w14:textId="240EAFF0" w:rsidR="00275885" w:rsidRDefault="00275885">
          <w:pPr>
            <w:pStyle w:val="TOC2"/>
            <w:tabs>
              <w:tab w:val="right" w:leader="dot" w:pos="8630"/>
            </w:tabs>
            <w:rPr>
              <w:rFonts w:asciiTheme="minorHAnsi" w:hAnsiTheme="minorHAnsi"/>
              <w:noProof/>
              <w:kern w:val="2"/>
              <w:szCs w:val="24"/>
              <w14:ligatures w14:val="standardContextual"/>
            </w:rPr>
          </w:pPr>
          <w:hyperlink w:anchor="_Toc232629456" w:history="1">
            <w:r w:rsidRPr="005F0BBF">
              <w:rPr>
                <w:rStyle w:val="Hyperlink"/>
                <w:noProof/>
              </w:rPr>
              <w:t>4.3 Subsistemul AI (Facade)</w:t>
            </w:r>
            <w:r>
              <w:rPr>
                <w:noProof/>
                <w:webHidden/>
              </w:rPr>
              <w:tab/>
            </w:r>
            <w:r>
              <w:rPr>
                <w:noProof/>
                <w:webHidden/>
              </w:rPr>
              <w:fldChar w:fldCharType="begin"/>
            </w:r>
            <w:r>
              <w:rPr>
                <w:noProof/>
                <w:webHidden/>
              </w:rPr>
              <w:instrText xml:space="preserve"> PAGEREF _Toc232629456 \h </w:instrText>
            </w:r>
            <w:r>
              <w:rPr>
                <w:noProof/>
                <w:webHidden/>
              </w:rPr>
            </w:r>
            <w:r>
              <w:rPr>
                <w:noProof/>
                <w:webHidden/>
              </w:rPr>
              <w:fldChar w:fldCharType="separate"/>
            </w:r>
            <w:r>
              <w:rPr>
                <w:noProof/>
                <w:webHidden/>
              </w:rPr>
              <w:t>5</w:t>
            </w:r>
            <w:r>
              <w:rPr>
                <w:noProof/>
                <w:webHidden/>
              </w:rPr>
              <w:fldChar w:fldCharType="end"/>
            </w:r>
          </w:hyperlink>
        </w:p>
        <w:p w14:paraId="490F5AF2" w14:textId="70766A23" w:rsidR="00275885" w:rsidRDefault="00275885">
          <w:pPr>
            <w:pStyle w:val="TOC1"/>
            <w:tabs>
              <w:tab w:val="right" w:leader="dot" w:pos="8630"/>
            </w:tabs>
            <w:rPr>
              <w:rFonts w:asciiTheme="minorHAnsi" w:hAnsiTheme="minorHAnsi"/>
              <w:noProof/>
              <w:kern w:val="2"/>
              <w:szCs w:val="24"/>
              <w14:ligatures w14:val="standardContextual"/>
            </w:rPr>
          </w:pPr>
          <w:hyperlink w:anchor="_Toc232629457" w:history="1">
            <w:r w:rsidRPr="005F0BBF">
              <w:rPr>
                <w:rStyle w:val="Hyperlink"/>
                <w:noProof/>
              </w:rPr>
              <w:t>5. Agenții AI</w:t>
            </w:r>
            <w:r>
              <w:rPr>
                <w:noProof/>
                <w:webHidden/>
              </w:rPr>
              <w:tab/>
            </w:r>
            <w:r>
              <w:rPr>
                <w:noProof/>
                <w:webHidden/>
              </w:rPr>
              <w:fldChar w:fldCharType="begin"/>
            </w:r>
            <w:r>
              <w:rPr>
                <w:noProof/>
                <w:webHidden/>
              </w:rPr>
              <w:instrText xml:space="preserve"> PAGEREF _Toc232629457 \h </w:instrText>
            </w:r>
            <w:r>
              <w:rPr>
                <w:noProof/>
                <w:webHidden/>
              </w:rPr>
            </w:r>
            <w:r>
              <w:rPr>
                <w:noProof/>
                <w:webHidden/>
              </w:rPr>
              <w:fldChar w:fldCharType="separate"/>
            </w:r>
            <w:r>
              <w:rPr>
                <w:noProof/>
                <w:webHidden/>
              </w:rPr>
              <w:t>5</w:t>
            </w:r>
            <w:r>
              <w:rPr>
                <w:noProof/>
                <w:webHidden/>
              </w:rPr>
              <w:fldChar w:fldCharType="end"/>
            </w:r>
          </w:hyperlink>
        </w:p>
        <w:p w14:paraId="6D20C230" w14:textId="7473B239" w:rsidR="00275885" w:rsidRDefault="00275885">
          <w:pPr>
            <w:pStyle w:val="TOC2"/>
            <w:tabs>
              <w:tab w:val="right" w:leader="dot" w:pos="8630"/>
            </w:tabs>
            <w:rPr>
              <w:rFonts w:asciiTheme="minorHAnsi" w:hAnsiTheme="minorHAnsi"/>
              <w:noProof/>
              <w:kern w:val="2"/>
              <w:szCs w:val="24"/>
              <w14:ligatures w14:val="standardContextual"/>
            </w:rPr>
          </w:pPr>
          <w:hyperlink w:anchor="_Toc232629458" w:history="1">
            <w:r w:rsidRPr="005F0BBF">
              <w:rPr>
                <w:rStyle w:val="Hyperlink"/>
                <w:noProof/>
              </w:rPr>
              <w:t>5.1 Concierge (Agentul 1)</w:t>
            </w:r>
            <w:r>
              <w:rPr>
                <w:noProof/>
                <w:webHidden/>
              </w:rPr>
              <w:tab/>
            </w:r>
            <w:r>
              <w:rPr>
                <w:noProof/>
                <w:webHidden/>
              </w:rPr>
              <w:fldChar w:fldCharType="begin"/>
            </w:r>
            <w:r>
              <w:rPr>
                <w:noProof/>
                <w:webHidden/>
              </w:rPr>
              <w:instrText xml:space="preserve"> PAGEREF _Toc232629458 \h </w:instrText>
            </w:r>
            <w:r>
              <w:rPr>
                <w:noProof/>
                <w:webHidden/>
              </w:rPr>
            </w:r>
            <w:r>
              <w:rPr>
                <w:noProof/>
                <w:webHidden/>
              </w:rPr>
              <w:fldChar w:fldCharType="separate"/>
            </w:r>
            <w:r>
              <w:rPr>
                <w:noProof/>
                <w:webHidden/>
              </w:rPr>
              <w:t>5</w:t>
            </w:r>
            <w:r>
              <w:rPr>
                <w:noProof/>
                <w:webHidden/>
              </w:rPr>
              <w:fldChar w:fldCharType="end"/>
            </w:r>
          </w:hyperlink>
        </w:p>
        <w:p w14:paraId="1CC6A832" w14:textId="498959F1" w:rsidR="00275885" w:rsidRDefault="00275885">
          <w:pPr>
            <w:pStyle w:val="TOC2"/>
            <w:tabs>
              <w:tab w:val="right" w:leader="dot" w:pos="8630"/>
            </w:tabs>
            <w:rPr>
              <w:rFonts w:asciiTheme="minorHAnsi" w:hAnsiTheme="minorHAnsi"/>
              <w:noProof/>
              <w:kern w:val="2"/>
              <w:szCs w:val="24"/>
              <w14:ligatures w14:val="standardContextual"/>
            </w:rPr>
          </w:pPr>
          <w:hyperlink w:anchor="_Toc232629459" w:history="1">
            <w:r w:rsidRPr="005F0BBF">
              <w:rPr>
                <w:rStyle w:val="Hyperlink"/>
                <w:noProof/>
              </w:rPr>
              <w:t>5.2 Data Architect (Agentul 2)</w:t>
            </w:r>
            <w:r>
              <w:rPr>
                <w:noProof/>
                <w:webHidden/>
              </w:rPr>
              <w:tab/>
            </w:r>
            <w:r>
              <w:rPr>
                <w:noProof/>
                <w:webHidden/>
              </w:rPr>
              <w:fldChar w:fldCharType="begin"/>
            </w:r>
            <w:r>
              <w:rPr>
                <w:noProof/>
                <w:webHidden/>
              </w:rPr>
              <w:instrText xml:space="preserve"> PAGEREF _Toc232629459 \h </w:instrText>
            </w:r>
            <w:r>
              <w:rPr>
                <w:noProof/>
                <w:webHidden/>
              </w:rPr>
            </w:r>
            <w:r>
              <w:rPr>
                <w:noProof/>
                <w:webHidden/>
              </w:rPr>
              <w:fldChar w:fldCharType="separate"/>
            </w:r>
            <w:r>
              <w:rPr>
                <w:noProof/>
                <w:webHidden/>
              </w:rPr>
              <w:t>5</w:t>
            </w:r>
            <w:r>
              <w:rPr>
                <w:noProof/>
                <w:webHidden/>
              </w:rPr>
              <w:fldChar w:fldCharType="end"/>
            </w:r>
          </w:hyperlink>
        </w:p>
        <w:p w14:paraId="0C2F4A47" w14:textId="4E0F67FD" w:rsidR="00275885" w:rsidRDefault="00275885">
          <w:pPr>
            <w:pStyle w:val="TOC2"/>
            <w:tabs>
              <w:tab w:val="right" w:leader="dot" w:pos="8630"/>
            </w:tabs>
            <w:rPr>
              <w:rFonts w:asciiTheme="minorHAnsi" w:hAnsiTheme="minorHAnsi"/>
              <w:noProof/>
              <w:kern w:val="2"/>
              <w:szCs w:val="24"/>
              <w14:ligatures w14:val="standardContextual"/>
            </w:rPr>
          </w:pPr>
          <w:hyperlink w:anchor="_Toc232629460" w:history="1">
            <w:r w:rsidRPr="005F0BBF">
              <w:rPr>
                <w:rStyle w:val="Hyperlink"/>
                <w:noProof/>
              </w:rPr>
              <w:t>5.3 Tool Planner și uneltele</w:t>
            </w:r>
            <w:r>
              <w:rPr>
                <w:noProof/>
                <w:webHidden/>
              </w:rPr>
              <w:tab/>
            </w:r>
            <w:r>
              <w:rPr>
                <w:noProof/>
                <w:webHidden/>
              </w:rPr>
              <w:fldChar w:fldCharType="begin"/>
            </w:r>
            <w:r>
              <w:rPr>
                <w:noProof/>
                <w:webHidden/>
              </w:rPr>
              <w:instrText xml:space="preserve"> PAGEREF _Toc232629460 \h </w:instrText>
            </w:r>
            <w:r>
              <w:rPr>
                <w:noProof/>
                <w:webHidden/>
              </w:rPr>
            </w:r>
            <w:r>
              <w:rPr>
                <w:noProof/>
                <w:webHidden/>
              </w:rPr>
              <w:fldChar w:fldCharType="separate"/>
            </w:r>
            <w:r>
              <w:rPr>
                <w:noProof/>
                <w:webHidden/>
              </w:rPr>
              <w:t>5</w:t>
            </w:r>
            <w:r>
              <w:rPr>
                <w:noProof/>
                <w:webHidden/>
              </w:rPr>
              <w:fldChar w:fldCharType="end"/>
            </w:r>
          </w:hyperlink>
        </w:p>
        <w:p w14:paraId="0D413D8B" w14:textId="062B3EE2" w:rsidR="00275885" w:rsidRDefault="00275885">
          <w:pPr>
            <w:pStyle w:val="TOC1"/>
            <w:tabs>
              <w:tab w:val="right" w:leader="dot" w:pos="8630"/>
            </w:tabs>
            <w:rPr>
              <w:rFonts w:asciiTheme="minorHAnsi" w:hAnsiTheme="minorHAnsi"/>
              <w:noProof/>
              <w:kern w:val="2"/>
              <w:szCs w:val="24"/>
              <w14:ligatures w14:val="standardContextual"/>
            </w:rPr>
          </w:pPr>
          <w:hyperlink w:anchor="_Toc232629461" w:history="1">
            <w:r w:rsidRPr="005F0BBF">
              <w:rPr>
                <w:rStyle w:val="Hyperlink"/>
                <w:noProof/>
              </w:rPr>
              <w:t>6. Uneltele de date reale</w:t>
            </w:r>
            <w:r>
              <w:rPr>
                <w:noProof/>
                <w:webHidden/>
              </w:rPr>
              <w:tab/>
            </w:r>
            <w:r>
              <w:rPr>
                <w:noProof/>
                <w:webHidden/>
              </w:rPr>
              <w:fldChar w:fldCharType="begin"/>
            </w:r>
            <w:r>
              <w:rPr>
                <w:noProof/>
                <w:webHidden/>
              </w:rPr>
              <w:instrText xml:space="preserve"> PAGEREF _Toc232629461 \h </w:instrText>
            </w:r>
            <w:r>
              <w:rPr>
                <w:noProof/>
                <w:webHidden/>
              </w:rPr>
            </w:r>
            <w:r>
              <w:rPr>
                <w:noProof/>
                <w:webHidden/>
              </w:rPr>
              <w:fldChar w:fldCharType="separate"/>
            </w:r>
            <w:r>
              <w:rPr>
                <w:noProof/>
                <w:webHidden/>
              </w:rPr>
              <w:t>6</w:t>
            </w:r>
            <w:r>
              <w:rPr>
                <w:noProof/>
                <w:webHidden/>
              </w:rPr>
              <w:fldChar w:fldCharType="end"/>
            </w:r>
          </w:hyperlink>
        </w:p>
        <w:p w14:paraId="1AE2B65F" w14:textId="6E1ED9F9" w:rsidR="00275885" w:rsidRDefault="00275885">
          <w:pPr>
            <w:pStyle w:val="TOC1"/>
            <w:tabs>
              <w:tab w:val="right" w:leader="dot" w:pos="8630"/>
            </w:tabs>
            <w:rPr>
              <w:rFonts w:asciiTheme="minorHAnsi" w:hAnsiTheme="minorHAnsi"/>
              <w:noProof/>
              <w:kern w:val="2"/>
              <w:szCs w:val="24"/>
              <w14:ligatures w14:val="standardContextual"/>
            </w:rPr>
          </w:pPr>
          <w:hyperlink w:anchor="_Toc232629462" w:history="1">
            <w:r w:rsidRPr="005F0BBF">
              <w:rPr>
                <w:rStyle w:val="Hyperlink"/>
                <w:noProof/>
              </w:rPr>
              <w:t>7. Design patterns folosite</w:t>
            </w:r>
            <w:r>
              <w:rPr>
                <w:noProof/>
                <w:webHidden/>
              </w:rPr>
              <w:tab/>
            </w:r>
            <w:r>
              <w:rPr>
                <w:noProof/>
                <w:webHidden/>
              </w:rPr>
              <w:fldChar w:fldCharType="begin"/>
            </w:r>
            <w:r>
              <w:rPr>
                <w:noProof/>
                <w:webHidden/>
              </w:rPr>
              <w:instrText xml:space="preserve"> PAGEREF _Toc232629462 \h </w:instrText>
            </w:r>
            <w:r>
              <w:rPr>
                <w:noProof/>
                <w:webHidden/>
              </w:rPr>
            </w:r>
            <w:r>
              <w:rPr>
                <w:noProof/>
                <w:webHidden/>
              </w:rPr>
              <w:fldChar w:fldCharType="separate"/>
            </w:r>
            <w:r>
              <w:rPr>
                <w:noProof/>
                <w:webHidden/>
              </w:rPr>
              <w:t>6</w:t>
            </w:r>
            <w:r>
              <w:rPr>
                <w:noProof/>
                <w:webHidden/>
              </w:rPr>
              <w:fldChar w:fldCharType="end"/>
            </w:r>
          </w:hyperlink>
        </w:p>
        <w:p w14:paraId="067B08D2" w14:textId="17DFF463" w:rsidR="00275885" w:rsidRDefault="00275885">
          <w:pPr>
            <w:pStyle w:val="TOC1"/>
            <w:tabs>
              <w:tab w:val="right" w:leader="dot" w:pos="8630"/>
            </w:tabs>
            <w:rPr>
              <w:rFonts w:asciiTheme="minorHAnsi" w:hAnsiTheme="minorHAnsi"/>
              <w:noProof/>
              <w:kern w:val="2"/>
              <w:szCs w:val="24"/>
              <w14:ligatures w14:val="standardContextual"/>
            </w:rPr>
          </w:pPr>
          <w:hyperlink w:anchor="_Toc232629463" w:history="1">
            <w:r w:rsidRPr="005F0BBF">
              <w:rPr>
                <w:rStyle w:val="Hyperlink"/>
                <w:noProof/>
              </w:rPr>
              <w:t>8. Integrări externe (API-uri)</w:t>
            </w:r>
            <w:r>
              <w:rPr>
                <w:noProof/>
                <w:webHidden/>
              </w:rPr>
              <w:tab/>
            </w:r>
            <w:r>
              <w:rPr>
                <w:noProof/>
                <w:webHidden/>
              </w:rPr>
              <w:fldChar w:fldCharType="begin"/>
            </w:r>
            <w:r>
              <w:rPr>
                <w:noProof/>
                <w:webHidden/>
              </w:rPr>
              <w:instrText xml:space="preserve"> PAGEREF _Toc232629463 \h </w:instrText>
            </w:r>
            <w:r>
              <w:rPr>
                <w:noProof/>
                <w:webHidden/>
              </w:rPr>
            </w:r>
            <w:r>
              <w:rPr>
                <w:noProof/>
                <w:webHidden/>
              </w:rPr>
              <w:fldChar w:fldCharType="separate"/>
            </w:r>
            <w:r>
              <w:rPr>
                <w:noProof/>
                <w:webHidden/>
              </w:rPr>
              <w:t>6</w:t>
            </w:r>
            <w:r>
              <w:rPr>
                <w:noProof/>
                <w:webHidden/>
              </w:rPr>
              <w:fldChar w:fldCharType="end"/>
            </w:r>
          </w:hyperlink>
        </w:p>
        <w:p w14:paraId="390E1D82" w14:textId="2FD6128A" w:rsidR="00275885" w:rsidRDefault="00275885">
          <w:pPr>
            <w:pStyle w:val="TOC1"/>
            <w:tabs>
              <w:tab w:val="right" w:leader="dot" w:pos="8630"/>
            </w:tabs>
            <w:rPr>
              <w:rFonts w:asciiTheme="minorHAnsi" w:hAnsiTheme="minorHAnsi"/>
              <w:noProof/>
              <w:kern w:val="2"/>
              <w:szCs w:val="24"/>
              <w14:ligatures w14:val="standardContextual"/>
            </w:rPr>
          </w:pPr>
          <w:hyperlink w:anchor="_Toc232629464" w:history="1">
            <w:r w:rsidRPr="005F0BBF">
              <w:rPr>
                <w:rStyle w:val="Hyperlink"/>
                <w:noProof/>
              </w:rPr>
              <w:t>9. Fluxul unei conversații</w:t>
            </w:r>
            <w:r>
              <w:rPr>
                <w:noProof/>
                <w:webHidden/>
              </w:rPr>
              <w:tab/>
            </w:r>
            <w:r>
              <w:rPr>
                <w:noProof/>
                <w:webHidden/>
              </w:rPr>
              <w:fldChar w:fldCharType="begin"/>
            </w:r>
            <w:r>
              <w:rPr>
                <w:noProof/>
                <w:webHidden/>
              </w:rPr>
              <w:instrText xml:space="preserve"> PAGEREF _Toc232629464 \h </w:instrText>
            </w:r>
            <w:r>
              <w:rPr>
                <w:noProof/>
                <w:webHidden/>
              </w:rPr>
            </w:r>
            <w:r>
              <w:rPr>
                <w:noProof/>
                <w:webHidden/>
              </w:rPr>
              <w:fldChar w:fldCharType="separate"/>
            </w:r>
            <w:r>
              <w:rPr>
                <w:noProof/>
                <w:webHidden/>
              </w:rPr>
              <w:t>6</w:t>
            </w:r>
            <w:r>
              <w:rPr>
                <w:noProof/>
                <w:webHidden/>
              </w:rPr>
              <w:fldChar w:fldCharType="end"/>
            </w:r>
          </w:hyperlink>
        </w:p>
        <w:p w14:paraId="6D8EC70F" w14:textId="758F543E" w:rsidR="00275885" w:rsidRDefault="00275885">
          <w:pPr>
            <w:pStyle w:val="TOC1"/>
            <w:tabs>
              <w:tab w:val="right" w:leader="dot" w:pos="8630"/>
            </w:tabs>
            <w:rPr>
              <w:rFonts w:asciiTheme="minorHAnsi" w:hAnsiTheme="minorHAnsi"/>
              <w:noProof/>
              <w:kern w:val="2"/>
              <w:szCs w:val="24"/>
              <w14:ligatures w14:val="standardContextual"/>
            </w:rPr>
          </w:pPr>
          <w:hyperlink w:anchor="_Toc232629465" w:history="1">
            <w:r w:rsidRPr="005F0BBF">
              <w:rPr>
                <w:rStyle w:val="Hyperlink"/>
                <w:noProof/>
              </w:rPr>
              <w:t>10. Tratarea erorilor și reziliența</w:t>
            </w:r>
            <w:r>
              <w:rPr>
                <w:noProof/>
                <w:webHidden/>
              </w:rPr>
              <w:tab/>
            </w:r>
            <w:r>
              <w:rPr>
                <w:noProof/>
                <w:webHidden/>
              </w:rPr>
              <w:fldChar w:fldCharType="begin"/>
            </w:r>
            <w:r>
              <w:rPr>
                <w:noProof/>
                <w:webHidden/>
              </w:rPr>
              <w:instrText xml:space="preserve"> PAGEREF _Toc232629465 \h </w:instrText>
            </w:r>
            <w:r>
              <w:rPr>
                <w:noProof/>
                <w:webHidden/>
              </w:rPr>
            </w:r>
            <w:r>
              <w:rPr>
                <w:noProof/>
                <w:webHidden/>
              </w:rPr>
              <w:fldChar w:fldCharType="separate"/>
            </w:r>
            <w:r>
              <w:rPr>
                <w:noProof/>
                <w:webHidden/>
              </w:rPr>
              <w:t>7</w:t>
            </w:r>
            <w:r>
              <w:rPr>
                <w:noProof/>
                <w:webHidden/>
              </w:rPr>
              <w:fldChar w:fldCharType="end"/>
            </w:r>
          </w:hyperlink>
        </w:p>
        <w:p w14:paraId="19778B8E" w14:textId="0ABF336C" w:rsidR="00275885" w:rsidRDefault="00275885">
          <w:pPr>
            <w:pStyle w:val="TOC1"/>
            <w:tabs>
              <w:tab w:val="right" w:leader="dot" w:pos="8630"/>
            </w:tabs>
            <w:rPr>
              <w:rFonts w:asciiTheme="minorHAnsi" w:hAnsiTheme="minorHAnsi"/>
              <w:noProof/>
              <w:kern w:val="2"/>
              <w:szCs w:val="24"/>
              <w14:ligatures w14:val="standardContextual"/>
            </w:rPr>
          </w:pPr>
          <w:hyperlink w:anchor="_Toc232629466" w:history="1">
            <w:r w:rsidRPr="005F0BBF">
              <w:rPr>
                <w:rStyle w:val="Hyperlink"/>
                <w:noProof/>
              </w:rPr>
              <w:t>11. Testarea automată</w:t>
            </w:r>
            <w:r>
              <w:rPr>
                <w:noProof/>
                <w:webHidden/>
              </w:rPr>
              <w:tab/>
            </w:r>
            <w:r>
              <w:rPr>
                <w:noProof/>
                <w:webHidden/>
              </w:rPr>
              <w:fldChar w:fldCharType="begin"/>
            </w:r>
            <w:r>
              <w:rPr>
                <w:noProof/>
                <w:webHidden/>
              </w:rPr>
              <w:instrText xml:space="preserve"> PAGEREF _Toc232629466 \h </w:instrText>
            </w:r>
            <w:r>
              <w:rPr>
                <w:noProof/>
                <w:webHidden/>
              </w:rPr>
            </w:r>
            <w:r>
              <w:rPr>
                <w:noProof/>
                <w:webHidden/>
              </w:rPr>
              <w:fldChar w:fldCharType="separate"/>
            </w:r>
            <w:r>
              <w:rPr>
                <w:noProof/>
                <w:webHidden/>
              </w:rPr>
              <w:t>7</w:t>
            </w:r>
            <w:r>
              <w:rPr>
                <w:noProof/>
                <w:webHidden/>
              </w:rPr>
              <w:fldChar w:fldCharType="end"/>
            </w:r>
          </w:hyperlink>
        </w:p>
        <w:p w14:paraId="1A3178DE" w14:textId="65EF4628" w:rsidR="00275885" w:rsidRDefault="00275885">
          <w:pPr>
            <w:pStyle w:val="TOC1"/>
            <w:tabs>
              <w:tab w:val="right" w:leader="dot" w:pos="8630"/>
            </w:tabs>
            <w:rPr>
              <w:rFonts w:asciiTheme="minorHAnsi" w:hAnsiTheme="minorHAnsi"/>
              <w:noProof/>
              <w:kern w:val="2"/>
              <w:szCs w:val="24"/>
              <w14:ligatures w14:val="standardContextual"/>
            </w:rPr>
          </w:pPr>
          <w:hyperlink w:anchor="_Toc232629467" w:history="1">
            <w:r w:rsidRPr="005F0BBF">
              <w:rPr>
                <w:rStyle w:val="Hyperlink"/>
                <w:noProof/>
              </w:rPr>
              <w:t>12. Bug-uri găsite și rezolvate (raportare și fix)</w:t>
            </w:r>
            <w:r>
              <w:rPr>
                <w:noProof/>
                <w:webHidden/>
              </w:rPr>
              <w:tab/>
            </w:r>
            <w:r>
              <w:rPr>
                <w:noProof/>
                <w:webHidden/>
              </w:rPr>
              <w:fldChar w:fldCharType="begin"/>
            </w:r>
            <w:r>
              <w:rPr>
                <w:noProof/>
                <w:webHidden/>
              </w:rPr>
              <w:instrText xml:space="preserve"> PAGEREF _Toc232629467 \h </w:instrText>
            </w:r>
            <w:r>
              <w:rPr>
                <w:noProof/>
                <w:webHidden/>
              </w:rPr>
            </w:r>
            <w:r>
              <w:rPr>
                <w:noProof/>
                <w:webHidden/>
              </w:rPr>
              <w:fldChar w:fldCharType="separate"/>
            </w:r>
            <w:r>
              <w:rPr>
                <w:noProof/>
                <w:webHidden/>
              </w:rPr>
              <w:t>7</w:t>
            </w:r>
            <w:r>
              <w:rPr>
                <w:noProof/>
                <w:webHidden/>
              </w:rPr>
              <w:fldChar w:fldCharType="end"/>
            </w:r>
          </w:hyperlink>
        </w:p>
        <w:p w14:paraId="76F68B8D" w14:textId="27A64FA4" w:rsidR="00275885" w:rsidRDefault="00275885">
          <w:pPr>
            <w:pStyle w:val="TOC2"/>
            <w:tabs>
              <w:tab w:val="right" w:leader="dot" w:pos="8630"/>
            </w:tabs>
            <w:rPr>
              <w:rFonts w:asciiTheme="minorHAnsi" w:hAnsiTheme="minorHAnsi"/>
              <w:noProof/>
              <w:kern w:val="2"/>
              <w:szCs w:val="24"/>
              <w14:ligatures w14:val="standardContextual"/>
            </w:rPr>
          </w:pPr>
          <w:hyperlink w:anchor="_Toc232629468" w:history="1">
            <w:r w:rsidRPr="005F0BBF">
              <w:rPr>
                <w:rStyle w:val="Hyperlink"/>
                <w:noProof/>
              </w:rPr>
              <w:t>12.1 An greșit la planificarea zborurilor</w:t>
            </w:r>
            <w:r>
              <w:rPr>
                <w:noProof/>
                <w:webHidden/>
              </w:rPr>
              <w:tab/>
            </w:r>
            <w:r>
              <w:rPr>
                <w:noProof/>
                <w:webHidden/>
              </w:rPr>
              <w:fldChar w:fldCharType="begin"/>
            </w:r>
            <w:r>
              <w:rPr>
                <w:noProof/>
                <w:webHidden/>
              </w:rPr>
              <w:instrText xml:space="preserve"> PAGEREF _Toc232629468 \h </w:instrText>
            </w:r>
            <w:r>
              <w:rPr>
                <w:noProof/>
                <w:webHidden/>
              </w:rPr>
            </w:r>
            <w:r>
              <w:rPr>
                <w:noProof/>
                <w:webHidden/>
              </w:rPr>
              <w:fldChar w:fldCharType="separate"/>
            </w:r>
            <w:r>
              <w:rPr>
                <w:noProof/>
                <w:webHidden/>
              </w:rPr>
              <w:t>7</w:t>
            </w:r>
            <w:r>
              <w:rPr>
                <w:noProof/>
                <w:webHidden/>
              </w:rPr>
              <w:fldChar w:fldCharType="end"/>
            </w:r>
          </w:hyperlink>
        </w:p>
        <w:p w14:paraId="6B54952F" w14:textId="5E4F371F" w:rsidR="00275885" w:rsidRDefault="00275885">
          <w:pPr>
            <w:pStyle w:val="TOC2"/>
            <w:tabs>
              <w:tab w:val="right" w:leader="dot" w:pos="8630"/>
            </w:tabs>
            <w:rPr>
              <w:rFonts w:asciiTheme="minorHAnsi" w:hAnsiTheme="minorHAnsi"/>
              <w:noProof/>
              <w:kern w:val="2"/>
              <w:szCs w:val="24"/>
              <w14:ligatures w14:val="standardContextual"/>
            </w:rPr>
          </w:pPr>
          <w:hyperlink w:anchor="_Toc232629469" w:history="1">
            <w:r w:rsidRPr="005F0BBF">
              <w:rPr>
                <w:rStyle w:val="Hyperlink"/>
                <w:noProof/>
              </w:rPr>
              <w:t>12.2 Zboruri cu escală afișate ca directe</w:t>
            </w:r>
            <w:r>
              <w:rPr>
                <w:noProof/>
                <w:webHidden/>
              </w:rPr>
              <w:tab/>
            </w:r>
            <w:r>
              <w:rPr>
                <w:noProof/>
                <w:webHidden/>
              </w:rPr>
              <w:fldChar w:fldCharType="begin"/>
            </w:r>
            <w:r>
              <w:rPr>
                <w:noProof/>
                <w:webHidden/>
              </w:rPr>
              <w:instrText xml:space="preserve"> PAGEREF _Toc232629469 \h </w:instrText>
            </w:r>
            <w:r>
              <w:rPr>
                <w:noProof/>
                <w:webHidden/>
              </w:rPr>
            </w:r>
            <w:r>
              <w:rPr>
                <w:noProof/>
                <w:webHidden/>
              </w:rPr>
              <w:fldChar w:fldCharType="separate"/>
            </w:r>
            <w:r>
              <w:rPr>
                <w:noProof/>
                <w:webHidden/>
              </w:rPr>
              <w:t>7</w:t>
            </w:r>
            <w:r>
              <w:rPr>
                <w:noProof/>
                <w:webHidden/>
              </w:rPr>
              <w:fldChar w:fldCharType="end"/>
            </w:r>
          </w:hyperlink>
        </w:p>
        <w:p w14:paraId="26EC1ABF" w14:textId="1E4338E2" w:rsidR="00275885" w:rsidRDefault="00275885">
          <w:pPr>
            <w:pStyle w:val="TOC2"/>
            <w:tabs>
              <w:tab w:val="right" w:leader="dot" w:pos="8630"/>
            </w:tabs>
            <w:rPr>
              <w:rFonts w:asciiTheme="minorHAnsi" w:hAnsiTheme="minorHAnsi"/>
              <w:noProof/>
              <w:kern w:val="2"/>
              <w:szCs w:val="24"/>
              <w14:ligatures w14:val="standardContextual"/>
            </w:rPr>
          </w:pPr>
          <w:hyperlink w:anchor="_Toc232629470" w:history="1">
            <w:r w:rsidRPr="005F0BBF">
              <w:rPr>
                <w:rStyle w:val="Hyperlink"/>
                <w:noProof/>
              </w:rPr>
              <w:t>12.3 Mesaj de eroare dublu care ascundea cauza reală</w:t>
            </w:r>
            <w:r>
              <w:rPr>
                <w:noProof/>
                <w:webHidden/>
              </w:rPr>
              <w:tab/>
            </w:r>
            <w:r>
              <w:rPr>
                <w:noProof/>
                <w:webHidden/>
              </w:rPr>
              <w:fldChar w:fldCharType="begin"/>
            </w:r>
            <w:r>
              <w:rPr>
                <w:noProof/>
                <w:webHidden/>
              </w:rPr>
              <w:instrText xml:space="preserve"> PAGEREF _Toc232629470 \h </w:instrText>
            </w:r>
            <w:r>
              <w:rPr>
                <w:noProof/>
                <w:webHidden/>
              </w:rPr>
            </w:r>
            <w:r>
              <w:rPr>
                <w:noProof/>
                <w:webHidden/>
              </w:rPr>
              <w:fldChar w:fldCharType="separate"/>
            </w:r>
            <w:r>
              <w:rPr>
                <w:noProof/>
                <w:webHidden/>
              </w:rPr>
              <w:t>8</w:t>
            </w:r>
            <w:r>
              <w:rPr>
                <w:noProof/>
                <w:webHidden/>
              </w:rPr>
              <w:fldChar w:fldCharType="end"/>
            </w:r>
          </w:hyperlink>
        </w:p>
        <w:p w14:paraId="4ACACFCD" w14:textId="0F3CC9BE" w:rsidR="00275885" w:rsidRDefault="00275885">
          <w:pPr>
            <w:pStyle w:val="TOC2"/>
            <w:tabs>
              <w:tab w:val="right" w:leader="dot" w:pos="8630"/>
            </w:tabs>
            <w:rPr>
              <w:rFonts w:asciiTheme="minorHAnsi" w:hAnsiTheme="minorHAnsi"/>
              <w:noProof/>
              <w:kern w:val="2"/>
              <w:szCs w:val="24"/>
              <w14:ligatures w14:val="standardContextual"/>
            </w:rPr>
          </w:pPr>
          <w:hyperlink w:anchor="_Toc232629471" w:history="1">
            <w:r w:rsidRPr="005F0BBF">
              <w:rPr>
                <w:rStyle w:val="Hyperlink"/>
                <w:noProof/>
              </w:rPr>
              <w:t>12.4 Preferință falsă pentru hoteluri de 3 stele</w:t>
            </w:r>
            <w:r>
              <w:rPr>
                <w:noProof/>
                <w:webHidden/>
              </w:rPr>
              <w:tab/>
            </w:r>
            <w:r>
              <w:rPr>
                <w:noProof/>
                <w:webHidden/>
              </w:rPr>
              <w:fldChar w:fldCharType="begin"/>
            </w:r>
            <w:r>
              <w:rPr>
                <w:noProof/>
                <w:webHidden/>
              </w:rPr>
              <w:instrText xml:space="preserve"> PAGEREF _Toc232629471 \h </w:instrText>
            </w:r>
            <w:r>
              <w:rPr>
                <w:noProof/>
                <w:webHidden/>
              </w:rPr>
            </w:r>
            <w:r>
              <w:rPr>
                <w:noProof/>
                <w:webHidden/>
              </w:rPr>
              <w:fldChar w:fldCharType="separate"/>
            </w:r>
            <w:r>
              <w:rPr>
                <w:noProof/>
                <w:webHidden/>
              </w:rPr>
              <w:t>8</w:t>
            </w:r>
            <w:r>
              <w:rPr>
                <w:noProof/>
                <w:webHidden/>
              </w:rPr>
              <w:fldChar w:fldCharType="end"/>
            </w:r>
          </w:hyperlink>
        </w:p>
        <w:p w14:paraId="6192D113" w14:textId="65FD932D" w:rsidR="00275885" w:rsidRDefault="00275885">
          <w:pPr>
            <w:pStyle w:val="TOC2"/>
            <w:tabs>
              <w:tab w:val="right" w:leader="dot" w:pos="8630"/>
            </w:tabs>
            <w:rPr>
              <w:rFonts w:asciiTheme="minorHAnsi" w:hAnsiTheme="minorHAnsi"/>
              <w:noProof/>
              <w:kern w:val="2"/>
              <w:szCs w:val="24"/>
              <w14:ligatures w14:val="standardContextual"/>
            </w:rPr>
          </w:pPr>
          <w:hyperlink w:anchor="_Toc232629472" w:history="1">
            <w:r w:rsidRPr="005F0BBF">
              <w:rPr>
                <w:rStyle w:val="Hyperlink"/>
                <w:noProof/>
              </w:rPr>
              <w:t>12.5 Conversația se rupea la răspunsul scurt</w:t>
            </w:r>
            <w:r>
              <w:rPr>
                <w:noProof/>
                <w:webHidden/>
              </w:rPr>
              <w:tab/>
            </w:r>
            <w:r>
              <w:rPr>
                <w:noProof/>
                <w:webHidden/>
              </w:rPr>
              <w:fldChar w:fldCharType="begin"/>
            </w:r>
            <w:r>
              <w:rPr>
                <w:noProof/>
                <w:webHidden/>
              </w:rPr>
              <w:instrText xml:space="preserve"> PAGEREF _Toc232629472 \h </w:instrText>
            </w:r>
            <w:r>
              <w:rPr>
                <w:noProof/>
                <w:webHidden/>
              </w:rPr>
            </w:r>
            <w:r>
              <w:rPr>
                <w:noProof/>
                <w:webHidden/>
              </w:rPr>
              <w:fldChar w:fldCharType="separate"/>
            </w:r>
            <w:r>
              <w:rPr>
                <w:noProof/>
                <w:webHidden/>
              </w:rPr>
              <w:t>8</w:t>
            </w:r>
            <w:r>
              <w:rPr>
                <w:noProof/>
                <w:webHidden/>
              </w:rPr>
              <w:fldChar w:fldCharType="end"/>
            </w:r>
          </w:hyperlink>
        </w:p>
        <w:p w14:paraId="586BAB6E" w14:textId="52A92BDB" w:rsidR="00275885" w:rsidRDefault="00275885">
          <w:pPr>
            <w:pStyle w:val="TOC2"/>
            <w:tabs>
              <w:tab w:val="right" w:leader="dot" w:pos="8630"/>
            </w:tabs>
            <w:rPr>
              <w:rFonts w:asciiTheme="minorHAnsi" w:hAnsiTheme="minorHAnsi"/>
              <w:noProof/>
              <w:kern w:val="2"/>
              <w:szCs w:val="24"/>
              <w14:ligatures w14:val="standardContextual"/>
            </w:rPr>
          </w:pPr>
          <w:hyperlink w:anchor="_Toc232629473" w:history="1">
            <w:r w:rsidRPr="005F0BBF">
              <w:rPr>
                <w:rStyle w:val="Hyperlink"/>
                <w:noProof/>
              </w:rPr>
              <w:t>12.6 Orașe scrise în română, nerecunoscute de API-uri</w:t>
            </w:r>
            <w:r>
              <w:rPr>
                <w:noProof/>
                <w:webHidden/>
              </w:rPr>
              <w:tab/>
            </w:r>
            <w:r>
              <w:rPr>
                <w:noProof/>
                <w:webHidden/>
              </w:rPr>
              <w:fldChar w:fldCharType="begin"/>
            </w:r>
            <w:r>
              <w:rPr>
                <w:noProof/>
                <w:webHidden/>
              </w:rPr>
              <w:instrText xml:space="preserve"> PAGEREF _Toc232629473 \h </w:instrText>
            </w:r>
            <w:r>
              <w:rPr>
                <w:noProof/>
                <w:webHidden/>
              </w:rPr>
            </w:r>
            <w:r>
              <w:rPr>
                <w:noProof/>
                <w:webHidden/>
              </w:rPr>
              <w:fldChar w:fldCharType="separate"/>
            </w:r>
            <w:r>
              <w:rPr>
                <w:noProof/>
                <w:webHidden/>
              </w:rPr>
              <w:t>8</w:t>
            </w:r>
            <w:r>
              <w:rPr>
                <w:noProof/>
                <w:webHidden/>
              </w:rPr>
              <w:fldChar w:fldCharType="end"/>
            </w:r>
          </w:hyperlink>
        </w:p>
        <w:p w14:paraId="359C7985" w14:textId="23B250B4" w:rsidR="00275885" w:rsidRDefault="00275885">
          <w:pPr>
            <w:pStyle w:val="TOC2"/>
            <w:tabs>
              <w:tab w:val="right" w:leader="dot" w:pos="8630"/>
            </w:tabs>
            <w:rPr>
              <w:rFonts w:asciiTheme="minorHAnsi" w:hAnsiTheme="minorHAnsi"/>
              <w:noProof/>
              <w:kern w:val="2"/>
              <w:szCs w:val="24"/>
              <w14:ligatures w14:val="standardContextual"/>
            </w:rPr>
          </w:pPr>
          <w:hyperlink w:anchor="_Toc232629474" w:history="1">
            <w:r w:rsidRPr="005F0BBF">
              <w:rPr>
                <w:rStyle w:val="Hyperlink"/>
                <w:noProof/>
              </w:rPr>
              <w:t>12.7 Linkul Google Flights ducea la pagina principală</w:t>
            </w:r>
            <w:r>
              <w:rPr>
                <w:noProof/>
                <w:webHidden/>
              </w:rPr>
              <w:tab/>
            </w:r>
            <w:r>
              <w:rPr>
                <w:noProof/>
                <w:webHidden/>
              </w:rPr>
              <w:fldChar w:fldCharType="begin"/>
            </w:r>
            <w:r>
              <w:rPr>
                <w:noProof/>
                <w:webHidden/>
              </w:rPr>
              <w:instrText xml:space="preserve"> PAGEREF _Toc232629474 \h </w:instrText>
            </w:r>
            <w:r>
              <w:rPr>
                <w:noProof/>
                <w:webHidden/>
              </w:rPr>
            </w:r>
            <w:r>
              <w:rPr>
                <w:noProof/>
                <w:webHidden/>
              </w:rPr>
              <w:fldChar w:fldCharType="separate"/>
            </w:r>
            <w:r>
              <w:rPr>
                <w:noProof/>
                <w:webHidden/>
              </w:rPr>
              <w:t>8</w:t>
            </w:r>
            <w:r>
              <w:rPr>
                <w:noProof/>
                <w:webHidden/>
              </w:rPr>
              <w:fldChar w:fldCharType="end"/>
            </w:r>
          </w:hyperlink>
        </w:p>
        <w:p w14:paraId="4EEEC5FF" w14:textId="382D8273" w:rsidR="00275885" w:rsidRDefault="00275885">
          <w:pPr>
            <w:pStyle w:val="TOC2"/>
            <w:tabs>
              <w:tab w:val="right" w:leader="dot" w:pos="8630"/>
            </w:tabs>
            <w:rPr>
              <w:rFonts w:asciiTheme="minorHAnsi" w:hAnsiTheme="minorHAnsi"/>
              <w:noProof/>
              <w:kern w:val="2"/>
              <w:szCs w:val="24"/>
              <w14:ligatures w14:val="standardContextual"/>
            </w:rPr>
          </w:pPr>
          <w:hyperlink w:anchor="_Toc232629475" w:history="1">
            <w:r w:rsidRPr="005F0BBF">
              <w:rPr>
                <w:rStyle w:val="Hyperlink"/>
                <w:noProof/>
              </w:rPr>
              <w:t>12.8 Linkuri de hotel greșite sau inventate (404)</w:t>
            </w:r>
            <w:r>
              <w:rPr>
                <w:noProof/>
                <w:webHidden/>
              </w:rPr>
              <w:tab/>
            </w:r>
            <w:r>
              <w:rPr>
                <w:noProof/>
                <w:webHidden/>
              </w:rPr>
              <w:fldChar w:fldCharType="begin"/>
            </w:r>
            <w:r>
              <w:rPr>
                <w:noProof/>
                <w:webHidden/>
              </w:rPr>
              <w:instrText xml:space="preserve"> PAGEREF _Toc232629475 \h </w:instrText>
            </w:r>
            <w:r>
              <w:rPr>
                <w:noProof/>
                <w:webHidden/>
              </w:rPr>
            </w:r>
            <w:r>
              <w:rPr>
                <w:noProof/>
                <w:webHidden/>
              </w:rPr>
              <w:fldChar w:fldCharType="separate"/>
            </w:r>
            <w:r>
              <w:rPr>
                <w:noProof/>
                <w:webHidden/>
              </w:rPr>
              <w:t>9</w:t>
            </w:r>
            <w:r>
              <w:rPr>
                <w:noProof/>
                <w:webHidden/>
              </w:rPr>
              <w:fldChar w:fldCharType="end"/>
            </w:r>
          </w:hyperlink>
        </w:p>
        <w:p w14:paraId="392EA9F2" w14:textId="1F720BBC" w:rsidR="00275885" w:rsidRDefault="00275885">
          <w:pPr>
            <w:pStyle w:val="TOC1"/>
            <w:tabs>
              <w:tab w:val="right" w:leader="dot" w:pos="8630"/>
            </w:tabs>
            <w:rPr>
              <w:rFonts w:asciiTheme="minorHAnsi" w:hAnsiTheme="minorHAnsi"/>
              <w:noProof/>
              <w:kern w:val="2"/>
              <w:szCs w:val="24"/>
              <w14:ligatures w14:val="standardContextual"/>
            </w:rPr>
          </w:pPr>
          <w:hyperlink w:anchor="_Toc232629476" w:history="1">
            <w:r w:rsidRPr="005F0BBF">
              <w:rPr>
                <w:rStyle w:val="Hyperlink"/>
                <w:noProof/>
              </w:rPr>
              <w:t>13. Raport despre folosirea instrumentelor AI în dezvoltare</w:t>
            </w:r>
            <w:r>
              <w:rPr>
                <w:noProof/>
                <w:webHidden/>
              </w:rPr>
              <w:tab/>
            </w:r>
            <w:r>
              <w:rPr>
                <w:noProof/>
                <w:webHidden/>
              </w:rPr>
              <w:fldChar w:fldCharType="begin"/>
            </w:r>
            <w:r>
              <w:rPr>
                <w:noProof/>
                <w:webHidden/>
              </w:rPr>
              <w:instrText xml:space="preserve"> PAGEREF _Toc232629476 \h </w:instrText>
            </w:r>
            <w:r>
              <w:rPr>
                <w:noProof/>
                <w:webHidden/>
              </w:rPr>
            </w:r>
            <w:r>
              <w:rPr>
                <w:noProof/>
                <w:webHidden/>
              </w:rPr>
              <w:fldChar w:fldCharType="separate"/>
            </w:r>
            <w:r>
              <w:rPr>
                <w:noProof/>
                <w:webHidden/>
              </w:rPr>
              <w:t>9</w:t>
            </w:r>
            <w:r>
              <w:rPr>
                <w:noProof/>
                <w:webHidden/>
              </w:rPr>
              <w:fldChar w:fldCharType="end"/>
            </w:r>
          </w:hyperlink>
        </w:p>
        <w:p w14:paraId="4E3A6861" w14:textId="25F193A0" w:rsidR="00275885" w:rsidRDefault="00275885">
          <w:pPr>
            <w:pStyle w:val="TOC2"/>
            <w:tabs>
              <w:tab w:val="right" w:leader="dot" w:pos="8630"/>
            </w:tabs>
            <w:rPr>
              <w:rFonts w:asciiTheme="minorHAnsi" w:hAnsiTheme="minorHAnsi"/>
              <w:noProof/>
              <w:kern w:val="2"/>
              <w:szCs w:val="24"/>
              <w14:ligatures w14:val="standardContextual"/>
            </w:rPr>
          </w:pPr>
          <w:hyperlink w:anchor="_Toc232629477" w:history="1">
            <w:r w:rsidRPr="005F0BBF">
              <w:rPr>
                <w:rStyle w:val="Hyperlink"/>
                <w:noProof/>
              </w:rPr>
              <w:t>13.1 Instrumente folosite</w:t>
            </w:r>
            <w:r>
              <w:rPr>
                <w:noProof/>
                <w:webHidden/>
              </w:rPr>
              <w:tab/>
            </w:r>
            <w:r>
              <w:rPr>
                <w:noProof/>
                <w:webHidden/>
              </w:rPr>
              <w:fldChar w:fldCharType="begin"/>
            </w:r>
            <w:r>
              <w:rPr>
                <w:noProof/>
                <w:webHidden/>
              </w:rPr>
              <w:instrText xml:space="preserve"> PAGEREF _Toc232629477 \h </w:instrText>
            </w:r>
            <w:r>
              <w:rPr>
                <w:noProof/>
                <w:webHidden/>
              </w:rPr>
            </w:r>
            <w:r>
              <w:rPr>
                <w:noProof/>
                <w:webHidden/>
              </w:rPr>
              <w:fldChar w:fldCharType="separate"/>
            </w:r>
            <w:r>
              <w:rPr>
                <w:noProof/>
                <w:webHidden/>
              </w:rPr>
              <w:t>9</w:t>
            </w:r>
            <w:r>
              <w:rPr>
                <w:noProof/>
                <w:webHidden/>
              </w:rPr>
              <w:fldChar w:fldCharType="end"/>
            </w:r>
          </w:hyperlink>
        </w:p>
        <w:p w14:paraId="31C3254F" w14:textId="3B216091" w:rsidR="00275885" w:rsidRDefault="00275885">
          <w:pPr>
            <w:pStyle w:val="TOC2"/>
            <w:tabs>
              <w:tab w:val="right" w:leader="dot" w:pos="8630"/>
            </w:tabs>
            <w:rPr>
              <w:rFonts w:asciiTheme="minorHAnsi" w:hAnsiTheme="minorHAnsi"/>
              <w:noProof/>
              <w:kern w:val="2"/>
              <w:szCs w:val="24"/>
              <w14:ligatures w14:val="standardContextual"/>
            </w:rPr>
          </w:pPr>
          <w:hyperlink w:anchor="_Toc232629478" w:history="1">
            <w:r w:rsidRPr="005F0BBF">
              <w:rPr>
                <w:rStyle w:val="Hyperlink"/>
                <w:noProof/>
              </w:rPr>
              <w:t>13.2 Unde a ajutat AI-ul (cazuri concrete)</w:t>
            </w:r>
            <w:r>
              <w:rPr>
                <w:noProof/>
                <w:webHidden/>
              </w:rPr>
              <w:tab/>
            </w:r>
            <w:r>
              <w:rPr>
                <w:noProof/>
                <w:webHidden/>
              </w:rPr>
              <w:fldChar w:fldCharType="begin"/>
            </w:r>
            <w:r>
              <w:rPr>
                <w:noProof/>
                <w:webHidden/>
              </w:rPr>
              <w:instrText xml:space="preserve"> PAGEREF _Toc232629478 \h </w:instrText>
            </w:r>
            <w:r>
              <w:rPr>
                <w:noProof/>
                <w:webHidden/>
              </w:rPr>
            </w:r>
            <w:r>
              <w:rPr>
                <w:noProof/>
                <w:webHidden/>
              </w:rPr>
              <w:fldChar w:fldCharType="separate"/>
            </w:r>
            <w:r>
              <w:rPr>
                <w:noProof/>
                <w:webHidden/>
              </w:rPr>
              <w:t>9</w:t>
            </w:r>
            <w:r>
              <w:rPr>
                <w:noProof/>
                <w:webHidden/>
              </w:rPr>
              <w:fldChar w:fldCharType="end"/>
            </w:r>
          </w:hyperlink>
        </w:p>
        <w:p w14:paraId="267B19E6" w14:textId="46AEE0CD" w:rsidR="00275885" w:rsidRDefault="00275885">
          <w:pPr>
            <w:pStyle w:val="TOC2"/>
            <w:tabs>
              <w:tab w:val="right" w:leader="dot" w:pos="8630"/>
            </w:tabs>
            <w:rPr>
              <w:rFonts w:asciiTheme="minorHAnsi" w:hAnsiTheme="minorHAnsi"/>
              <w:noProof/>
              <w:kern w:val="2"/>
              <w:szCs w:val="24"/>
              <w14:ligatures w14:val="standardContextual"/>
            </w:rPr>
          </w:pPr>
          <w:hyperlink w:anchor="_Toc232629479" w:history="1">
            <w:r w:rsidRPr="005F0BBF">
              <w:rPr>
                <w:rStyle w:val="Hyperlink"/>
                <w:noProof/>
              </w:rPr>
              <w:t>13.3 Ce nu a mers / limitări observate</w:t>
            </w:r>
            <w:r>
              <w:rPr>
                <w:noProof/>
                <w:webHidden/>
              </w:rPr>
              <w:tab/>
            </w:r>
            <w:r>
              <w:rPr>
                <w:noProof/>
                <w:webHidden/>
              </w:rPr>
              <w:fldChar w:fldCharType="begin"/>
            </w:r>
            <w:r>
              <w:rPr>
                <w:noProof/>
                <w:webHidden/>
              </w:rPr>
              <w:instrText xml:space="preserve"> PAGEREF _Toc232629479 \h </w:instrText>
            </w:r>
            <w:r>
              <w:rPr>
                <w:noProof/>
                <w:webHidden/>
              </w:rPr>
            </w:r>
            <w:r>
              <w:rPr>
                <w:noProof/>
                <w:webHidden/>
              </w:rPr>
              <w:fldChar w:fldCharType="separate"/>
            </w:r>
            <w:r>
              <w:rPr>
                <w:noProof/>
                <w:webHidden/>
              </w:rPr>
              <w:t>9</w:t>
            </w:r>
            <w:r>
              <w:rPr>
                <w:noProof/>
                <w:webHidden/>
              </w:rPr>
              <w:fldChar w:fldCharType="end"/>
            </w:r>
          </w:hyperlink>
        </w:p>
        <w:p w14:paraId="5B9D49FF" w14:textId="2D776B07" w:rsidR="00275885" w:rsidRDefault="00275885">
          <w:pPr>
            <w:pStyle w:val="TOC2"/>
            <w:tabs>
              <w:tab w:val="right" w:leader="dot" w:pos="8630"/>
            </w:tabs>
            <w:rPr>
              <w:rFonts w:asciiTheme="minorHAnsi" w:hAnsiTheme="minorHAnsi"/>
              <w:noProof/>
              <w:kern w:val="2"/>
              <w:szCs w:val="24"/>
              <w14:ligatures w14:val="standardContextual"/>
            </w:rPr>
          </w:pPr>
          <w:hyperlink w:anchor="_Toc232629480" w:history="1">
            <w:r w:rsidRPr="005F0BBF">
              <w:rPr>
                <w:rStyle w:val="Hyperlink"/>
                <w:noProof/>
              </w:rPr>
              <w:t>13.4 Verificarea rezultatelor</w:t>
            </w:r>
            <w:r>
              <w:rPr>
                <w:noProof/>
                <w:webHidden/>
              </w:rPr>
              <w:tab/>
            </w:r>
            <w:r>
              <w:rPr>
                <w:noProof/>
                <w:webHidden/>
              </w:rPr>
              <w:fldChar w:fldCharType="begin"/>
            </w:r>
            <w:r>
              <w:rPr>
                <w:noProof/>
                <w:webHidden/>
              </w:rPr>
              <w:instrText xml:space="preserve"> PAGEREF _Toc232629480 \h </w:instrText>
            </w:r>
            <w:r>
              <w:rPr>
                <w:noProof/>
                <w:webHidden/>
              </w:rPr>
            </w:r>
            <w:r>
              <w:rPr>
                <w:noProof/>
                <w:webHidden/>
              </w:rPr>
              <w:fldChar w:fldCharType="separate"/>
            </w:r>
            <w:r>
              <w:rPr>
                <w:noProof/>
                <w:webHidden/>
              </w:rPr>
              <w:t>10</w:t>
            </w:r>
            <w:r>
              <w:rPr>
                <w:noProof/>
                <w:webHidden/>
              </w:rPr>
              <w:fldChar w:fldCharType="end"/>
            </w:r>
          </w:hyperlink>
        </w:p>
        <w:p w14:paraId="3C2C9361" w14:textId="2EC3ACA8" w:rsidR="00275885" w:rsidRDefault="00275885">
          <w:pPr>
            <w:pStyle w:val="TOC2"/>
            <w:tabs>
              <w:tab w:val="right" w:leader="dot" w:pos="8630"/>
            </w:tabs>
            <w:rPr>
              <w:rFonts w:asciiTheme="minorHAnsi" w:hAnsiTheme="minorHAnsi"/>
              <w:noProof/>
              <w:kern w:val="2"/>
              <w:szCs w:val="24"/>
              <w14:ligatures w14:val="standardContextual"/>
            </w:rPr>
          </w:pPr>
          <w:hyperlink w:anchor="_Toc232629481" w:history="1">
            <w:r w:rsidRPr="005F0BBF">
              <w:rPr>
                <w:rStyle w:val="Hyperlink"/>
                <w:noProof/>
              </w:rPr>
              <w:t>13.5 Concluzie</w:t>
            </w:r>
            <w:r>
              <w:rPr>
                <w:noProof/>
                <w:webHidden/>
              </w:rPr>
              <w:tab/>
            </w:r>
            <w:r>
              <w:rPr>
                <w:noProof/>
                <w:webHidden/>
              </w:rPr>
              <w:fldChar w:fldCharType="begin"/>
            </w:r>
            <w:r>
              <w:rPr>
                <w:noProof/>
                <w:webHidden/>
              </w:rPr>
              <w:instrText xml:space="preserve"> PAGEREF _Toc232629481 \h </w:instrText>
            </w:r>
            <w:r>
              <w:rPr>
                <w:noProof/>
                <w:webHidden/>
              </w:rPr>
            </w:r>
            <w:r>
              <w:rPr>
                <w:noProof/>
                <w:webHidden/>
              </w:rPr>
              <w:fldChar w:fldCharType="separate"/>
            </w:r>
            <w:r>
              <w:rPr>
                <w:noProof/>
                <w:webHidden/>
              </w:rPr>
              <w:t>10</w:t>
            </w:r>
            <w:r>
              <w:rPr>
                <w:noProof/>
                <w:webHidden/>
              </w:rPr>
              <w:fldChar w:fldCharType="end"/>
            </w:r>
          </w:hyperlink>
        </w:p>
        <w:p w14:paraId="151EBE9E" w14:textId="1DF0BD27" w:rsidR="00275885" w:rsidRDefault="00275885">
          <w:pPr>
            <w:pStyle w:val="TOC1"/>
            <w:tabs>
              <w:tab w:val="right" w:leader="dot" w:pos="8630"/>
            </w:tabs>
            <w:rPr>
              <w:rFonts w:asciiTheme="minorHAnsi" w:hAnsiTheme="minorHAnsi"/>
              <w:noProof/>
              <w:kern w:val="2"/>
              <w:szCs w:val="24"/>
              <w14:ligatures w14:val="standardContextual"/>
            </w:rPr>
          </w:pPr>
          <w:hyperlink w:anchor="_Toc232629482" w:history="1">
            <w:r w:rsidRPr="005F0BBF">
              <w:rPr>
                <w:rStyle w:val="Hyperlink"/>
                <w:noProof/>
              </w:rPr>
              <w:t>14. Diagrame (Mermaid)</w:t>
            </w:r>
            <w:r>
              <w:rPr>
                <w:noProof/>
                <w:webHidden/>
              </w:rPr>
              <w:tab/>
            </w:r>
            <w:r>
              <w:rPr>
                <w:noProof/>
                <w:webHidden/>
              </w:rPr>
              <w:fldChar w:fldCharType="begin"/>
            </w:r>
            <w:r>
              <w:rPr>
                <w:noProof/>
                <w:webHidden/>
              </w:rPr>
              <w:instrText xml:space="preserve"> PAGEREF _Toc232629482 \h </w:instrText>
            </w:r>
            <w:r>
              <w:rPr>
                <w:noProof/>
                <w:webHidden/>
              </w:rPr>
            </w:r>
            <w:r>
              <w:rPr>
                <w:noProof/>
                <w:webHidden/>
              </w:rPr>
              <w:fldChar w:fldCharType="separate"/>
            </w:r>
            <w:r>
              <w:rPr>
                <w:noProof/>
                <w:webHidden/>
              </w:rPr>
              <w:t>10</w:t>
            </w:r>
            <w:r>
              <w:rPr>
                <w:noProof/>
                <w:webHidden/>
              </w:rPr>
              <w:fldChar w:fldCharType="end"/>
            </w:r>
          </w:hyperlink>
        </w:p>
        <w:p w14:paraId="578366B9" w14:textId="742257D0" w:rsidR="00275885" w:rsidRDefault="00275885">
          <w:pPr>
            <w:pStyle w:val="TOC2"/>
            <w:tabs>
              <w:tab w:val="right" w:leader="dot" w:pos="8630"/>
            </w:tabs>
            <w:rPr>
              <w:rFonts w:asciiTheme="minorHAnsi" w:hAnsiTheme="minorHAnsi"/>
              <w:noProof/>
              <w:kern w:val="2"/>
              <w:szCs w:val="24"/>
              <w14:ligatures w14:val="standardContextual"/>
            </w:rPr>
          </w:pPr>
          <w:hyperlink w:anchor="_Toc232629483" w:history="1">
            <w:r w:rsidRPr="005F0BBF">
              <w:rPr>
                <w:rStyle w:val="Hyperlink"/>
                <w:noProof/>
              </w:rPr>
              <w:t>14.1 Arhitectura componentelor</w:t>
            </w:r>
            <w:r>
              <w:rPr>
                <w:noProof/>
                <w:webHidden/>
              </w:rPr>
              <w:tab/>
            </w:r>
            <w:r>
              <w:rPr>
                <w:noProof/>
                <w:webHidden/>
              </w:rPr>
              <w:fldChar w:fldCharType="begin"/>
            </w:r>
            <w:r>
              <w:rPr>
                <w:noProof/>
                <w:webHidden/>
              </w:rPr>
              <w:instrText xml:space="preserve"> PAGEREF _Toc232629483 \h </w:instrText>
            </w:r>
            <w:r>
              <w:rPr>
                <w:noProof/>
                <w:webHidden/>
              </w:rPr>
            </w:r>
            <w:r>
              <w:rPr>
                <w:noProof/>
                <w:webHidden/>
              </w:rPr>
              <w:fldChar w:fldCharType="separate"/>
            </w:r>
            <w:r>
              <w:rPr>
                <w:noProof/>
                <w:webHidden/>
              </w:rPr>
              <w:t>10</w:t>
            </w:r>
            <w:r>
              <w:rPr>
                <w:noProof/>
                <w:webHidden/>
              </w:rPr>
              <w:fldChar w:fldCharType="end"/>
            </w:r>
          </w:hyperlink>
        </w:p>
        <w:p w14:paraId="6708B14E" w14:textId="7C10D034" w:rsidR="00275885" w:rsidRDefault="00275885">
          <w:pPr>
            <w:pStyle w:val="TOC2"/>
            <w:tabs>
              <w:tab w:val="right" w:leader="dot" w:pos="8630"/>
            </w:tabs>
            <w:rPr>
              <w:rFonts w:asciiTheme="minorHAnsi" w:hAnsiTheme="minorHAnsi"/>
              <w:noProof/>
              <w:kern w:val="2"/>
              <w:szCs w:val="24"/>
              <w14:ligatures w14:val="standardContextual"/>
            </w:rPr>
          </w:pPr>
          <w:hyperlink w:anchor="_Toc232629484" w:history="1">
            <w:r w:rsidRPr="005F0BBF">
              <w:rPr>
                <w:rStyle w:val="Hyperlink"/>
                <w:noProof/>
              </w:rPr>
              <w:t>14.2 Fluxul unei conversații (secvență)</w:t>
            </w:r>
            <w:r>
              <w:rPr>
                <w:noProof/>
                <w:webHidden/>
              </w:rPr>
              <w:tab/>
            </w:r>
            <w:r>
              <w:rPr>
                <w:noProof/>
                <w:webHidden/>
              </w:rPr>
              <w:fldChar w:fldCharType="begin"/>
            </w:r>
            <w:r>
              <w:rPr>
                <w:noProof/>
                <w:webHidden/>
              </w:rPr>
              <w:instrText xml:space="preserve"> PAGEREF _Toc232629484 \h </w:instrText>
            </w:r>
            <w:r>
              <w:rPr>
                <w:noProof/>
                <w:webHidden/>
              </w:rPr>
            </w:r>
            <w:r>
              <w:rPr>
                <w:noProof/>
                <w:webHidden/>
              </w:rPr>
              <w:fldChar w:fldCharType="separate"/>
            </w:r>
            <w:r>
              <w:rPr>
                <w:noProof/>
                <w:webHidden/>
              </w:rPr>
              <w:t>11</w:t>
            </w:r>
            <w:r>
              <w:rPr>
                <w:noProof/>
                <w:webHidden/>
              </w:rPr>
              <w:fldChar w:fldCharType="end"/>
            </w:r>
          </w:hyperlink>
        </w:p>
        <w:p w14:paraId="5386DEF7" w14:textId="0A135E70" w:rsidR="00275885" w:rsidRDefault="00275885">
          <w:pPr>
            <w:pStyle w:val="TOC2"/>
            <w:tabs>
              <w:tab w:val="right" w:leader="dot" w:pos="8630"/>
            </w:tabs>
            <w:rPr>
              <w:rFonts w:asciiTheme="minorHAnsi" w:hAnsiTheme="minorHAnsi"/>
              <w:noProof/>
              <w:kern w:val="2"/>
              <w:szCs w:val="24"/>
              <w14:ligatures w14:val="standardContextual"/>
            </w:rPr>
          </w:pPr>
          <w:hyperlink w:anchor="_Toc232629485" w:history="1">
            <w:r w:rsidRPr="005F0BBF">
              <w:rPr>
                <w:rStyle w:val="Hyperlink"/>
                <w:noProof/>
              </w:rPr>
              <w:t>14.3 Diagrama de clase</w:t>
            </w:r>
            <w:r>
              <w:rPr>
                <w:noProof/>
                <w:webHidden/>
              </w:rPr>
              <w:tab/>
            </w:r>
            <w:r>
              <w:rPr>
                <w:noProof/>
                <w:webHidden/>
              </w:rPr>
              <w:fldChar w:fldCharType="begin"/>
            </w:r>
            <w:r>
              <w:rPr>
                <w:noProof/>
                <w:webHidden/>
              </w:rPr>
              <w:instrText xml:space="preserve"> PAGEREF _Toc232629485 \h </w:instrText>
            </w:r>
            <w:r>
              <w:rPr>
                <w:noProof/>
                <w:webHidden/>
              </w:rPr>
            </w:r>
            <w:r>
              <w:rPr>
                <w:noProof/>
                <w:webHidden/>
              </w:rPr>
              <w:fldChar w:fldCharType="separate"/>
            </w:r>
            <w:r>
              <w:rPr>
                <w:noProof/>
                <w:webHidden/>
              </w:rPr>
              <w:t>12</w:t>
            </w:r>
            <w:r>
              <w:rPr>
                <w:noProof/>
                <w:webHidden/>
              </w:rPr>
              <w:fldChar w:fldCharType="end"/>
            </w:r>
          </w:hyperlink>
        </w:p>
        <w:p w14:paraId="78249D91" w14:textId="2DD18B2A" w:rsidR="00275885" w:rsidRDefault="00275885">
          <w:pPr>
            <w:pStyle w:val="TOC1"/>
            <w:tabs>
              <w:tab w:val="right" w:leader="dot" w:pos="8630"/>
            </w:tabs>
            <w:rPr>
              <w:rFonts w:asciiTheme="minorHAnsi" w:hAnsiTheme="minorHAnsi"/>
              <w:noProof/>
              <w:kern w:val="2"/>
              <w:szCs w:val="24"/>
              <w14:ligatures w14:val="standardContextual"/>
            </w:rPr>
          </w:pPr>
          <w:hyperlink w:anchor="_Toc232629486" w:history="1">
            <w:r w:rsidRPr="005F0BBF">
              <w:rPr>
                <w:rStyle w:val="Hyperlink"/>
                <w:noProof/>
              </w:rPr>
              <w:t>15. Concluzii</w:t>
            </w:r>
            <w:r>
              <w:rPr>
                <w:noProof/>
                <w:webHidden/>
              </w:rPr>
              <w:tab/>
            </w:r>
            <w:r>
              <w:rPr>
                <w:noProof/>
                <w:webHidden/>
              </w:rPr>
              <w:fldChar w:fldCharType="begin"/>
            </w:r>
            <w:r>
              <w:rPr>
                <w:noProof/>
                <w:webHidden/>
              </w:rPr>
              <w:instrText xml:space="preserve"> PAGEREF _Toc232629486 \h </w:instrText>
            </w:r>
            <w:r>
              <w:rPr>
                <w:noProof/>
                <w:webHidden/>
              </w:rPr>
            </w:r>
            <w:r>
              <w:rPr>
                <w:noProof/>
                <w:webHidden/>
              </w:rPr>
              <w:fldChar w:fldCharType="separate"/>
            </w:r>
            <w:r>
              <w:rPr>
                <w:noProof/>
                <w:webHidden/>
              </w:rPr>
              <w:t>12</w:t>
            </w:r>
            <w:r>
              <w:rPr>
                <w:noProof/>
                <w:webHidden/>
              </w:rPr>
              <w:fldChar w:fldCharType="end"/>
            </w:r>
          </w:hyperlink>
        </w:p>
        <w:p w14:paraId="4ED72AC1" w14:textId="2FBDBCD6" w:rsidR="00275885" w:rsidRDefault="00275885">
          <w:r>
            <w:rPr>
              <w:b/>
              <w:bCs/>
              <w:noProof/>
            </w:rPr>
            <w:fldChar w:fldCharType="end"/>
          </w:r>
        </w:p>
      </w:sdtContent>
    </w:sdt>
    <w:p w14:paraId="11B2D4B5" w14:textId="77777777" w:rsidR="00D035CD" w:rsidRDefault="00D319ED">
      <w:r>
        <w:br w:type="page"/>
      </w:r>
    </w:p>
    <w:p w14:paraId="1496E0AC" w14:textId="77777777" w:rsidR="00D035CD" w:rsidRDefault="00D319ED">
      <w:pPr>
        <w:pStyle w:val="Heading1"/>
      </w:pPr>
      <w:bookmarkStart w:id="0" w:name="_Toc232629450"/>
      <w:r>
        <w:lastRenderedPageBreak/>
        <w:t>1. Introducere</w:t>
      </w:r>
      <w:bookmarkEnd w:id="0"/>
    </w:p>
    <w:p w14:paraId="7B35F3CF" w14:textId="77777777" w:rsidR="00D035CD" w:rsidRDefault="00D319ED">
      <w:pPr>
        <w:spacing w:after="120"/>
      </w:pPr>
      <w:r>
        <w:t>Trippi este un asistent de călătorii bazat pe inteligență artificială: un chat conversațional care planifică călătorii (itinerarii, cazare, buget, transport) și învață în mod tăcut preferințele utilizatorului din conversație. Aplicația este construită cu Django 6 și MySQL, iar partea de AI folosește modele Google Gemini și surse de date reale (zboruri, hoteluri și direcții).</w:t>
      </w:r>
    </w:p>
    <w:p w14:paraId="5FD7376C" w14:textId="77777777" w:rsidR="00D035CD" w:rsidRDefault="00D319ED">
      <w:pPr>
        <w:spacing w:after="120"/>
      </w:pPr>
      <w:r>
        <w:t>Documentul descrie cerințele, arhitectura, agenții AI, șabloanele de proiectare, integrările externe, fluxul unei conversații, tratarea erorilor, bug-urile rezolvate, testarea automată, folosirea AI și diagramele.</w:t>
      </w:r>
    </w:p>
    <w:p w14:paraId="5E760160" w14:textId="77777777" w:rsidR="00D035CD" w:rsidRDefault="00D319ED">
      <w:pPr>
        <w:pStyle w:val="Heading1"/>
      </w:pPr>
      <w:bookmarkStart w:id="1" w:name="_Toc232629451"/>
      <w:r>
        <w:t>2. Cerințele proiectului</w:t>
      </w:r>
      <w:bookmarkEnd w:id="1"/>
    </w:p>
    <w:p w14:paraId="701FA33A" w14:textId="77777777" w:rsidR="00D035CD" w:rsidRDefault="00D319ED">
      <w:pPr>
        <w:spacing w:after="120"/>
      </w:pPr>
      <w:r>
        <w:t>Proiectul cere o aplicație cu minim doi agenți AI (prin apeluri API sau modele locale), cu accent pe procesul de dezvoltare: specificații și backlog, arhitectură și diagrame, control al versiunilor cu Git (branch-uri, merge, rebase, pull request-uri), teste automate, raportare și rezolvare de bug-uri, design patterns și un raport despre folosirea instrumentelor AI în dezvoltare.</w:t>
      </w:r>
    </w:p>
    <w:p w14:paraId="08C5E2BB" w14:textId="77777777" w:rsidR="00D035CD" w:rsidRDefault="00D319ED">
      <w:pPr>
        <w:spacing w:after="120"/>
      </w:pPr>
      <w:r>
        <w:rPr>
          <w:i/>
        </w:rPr>
        <w:t>Trippi acoperă partea de implementare prin doi agenți AI principali (Concierge și Data Architect) plus un planificator de unelte și trei unelte de date reale.</w:t>
      </w:r>
    </w:p>
    <w:p w14:paraId="2A97E0C0" w14:textId="77777777" w:rsidR="00D035CD" w:rsidRDefault="00D319ED">
      <w:pPr>
        <w:pStyle w:val="Heading1"/>
      </w:pPr>
      <w:bookmarkStart w:id="2" w:name="_Toc232629452"/>
      <w:r>
        <w:t>3. Funcționalități principale</w:t>
      </w:r>
      <w:bookmarkEnd w:id="2"/>
    </w:p>
    <w:p w14:paraId="1F95DDCC" w14:textId="77777777" w:rsidR="00D035CD" w:rsidRDefault="00D319ED">
      <w:pPr>
        <w:pStyle w:val="ListBullet"/>
      </w:pPr>
      <w:r>
        <w:rPr>
          <w:b/>
        </w:rPr>
        <w:t>Asistent conversațional:</w:t>
      </w:r>
      <w:r>
        <w:t xml:space="preserve"> chat conversațional în limba română, cu istoric pe sesiuni (creare, redenumire, ștergere).</w:t>
      </w:r>
    </w:p>
    <w:p w14:paraId="536AAFDA" w14:textId="77777777" w:rsidR="00D035CD" w:rsidRDefault="00D319ED">
      <w:pPr>
        <w:pStyle w:val="ListBullet"/>
      </w:pPr>
      <w:r>
        <w:rPr>
          <w:b/>
        </w:rPr>
        <w:t>Planificare:</w:t>
      </w:r>
      <w:r>
        <w:t xml:space="preserve"> sugestii de itinerarii, cartiere, buget orientativ și activități.</w:t>
      </w:r>
    </w:p>
    <w:p w14:paraId="3EE928BE" w14:textId="77777777" w:rsidR="00D035CD" w:rsidRDefault="00D319ED">
      <w:pPr>
        <w:pStyle w:val="ListBullet"/>
      </w:pPr>
      <w:r>
        <w:rPr>
          <w:b/>
        </w:rPr>
        <w:t>Preferințe învățate:</w:t>
      </w:r>
      <w:r>
        <w:t xml:space="preserve"> preferințele (buget, ritm, stele hotel, interese, restricții) sunt extrase automat din conversație și reutilizate.</w:t>
      </w:r>
    </w:p>
    <w:p w14:paraId="11CCE61B" w14:textId="77777777" w:rsidR="00D035CD" w:rsidRDefault="00D319ED">
      <w:pPr>
        <w:pStyle w:val="ListBullet"/>
      </w:pPr>
      <w:r>
        <w:rPr>
          <w:b/>
        </w:rPr>
        <w:t>Zboruri în timp real:</w:t>
      </w:r>
      <w:r>
        <w:t xml:space="preserve"> căutare reală de zboruri, cu marcarea clară direct / cu escală și locul escalei.</w:t>
      </w:r>
    </w:p>
    <w:p w14:paraId="7CA44E8E" w14:textId="77777777" w:rsidR="00D035CD" w:rsidRDefault="00D319ED">
      <w:pPr>
        <w:pStyle w:val="ListBullet"/>
      </w:pPr>
      <w:r>
        <w:rPr>
          <w:b/>
        </w:rPr>
        <w:t>Hoteluri în timp real:</w:t>
      </w:r>
      <w:r>
        <w:t xml:space="preserve"> căutare reală de cazare cu prețuri și scoruri.</w:t>
      </w:r>
    </w:p>
    <w:p w14:paraId="466698FE" w14:textId="77777777" w:rsidR="00D035CD" w:rsidRDefault="00D319ED">
      <w:pPr>
        <w:pStyle w:val="ListBullet"/>
      </w:pPr>
      <w:r>
        <w:rPr>
          <w:b/>
        </w:rPr>
        <w:t>Direcții:</w:t>
      </w:r>
      <w:r>
        <w:t xml:space="preserve"> rute reale (transport public, mașină, mers pe jos) între orice două locații, cu pași și link Google Maps live.</w:t>
      </w:r>
    </w:p>
    <w:p w14:paraId="69082867" w14:textId="77777777" w:rsidR="00D035CD" w:rsidRDefault="00D319ED">
      <w:pPr>
        <w:pStyle w:val="Heading1"/>
      </w:pPr>
      <w:bookmarkStart w:id="3" w:name="_Toc232629453"/>
      <w:r>
        <w:t>4. Arhitectura aplicației</w:t>
      </w:r>
      <w:bookmarkEnd w:id="3"/>
    </w:p>
    <w:p w14:paraId="7902F957" w14:textId="77777777" w:rsidR="00D035CD" w:rsidRDefault="00D319ED">
      <w:pPr>
        <w:pStyle w:val="Heading2"/>
      </w:pPr>
      <w:bookmarkStart w:id="4" w:name="_Toc232629454"/>
      <w:r>
        <w:t>4.1 Stack tehnologic</w:t>
      </w:r>
      <w:bookmarkEnd w:id="4"/>
    </w:p>
    <w:p w14:paraId="02247D77" w14:textId="77777777" w:rsidR="00D035CD" w:rsidRDefault="00D319ED">
      <w:pPr>
        <w:pStyle w:val="ListBullet"/>
      </w:pPr>
      <w:r>
        <w:rPr>
          <w:b/>
        </w:rPr>
        <w:t>Backend:</w:t>
      </w:r>
      <w:r>
        <w:t xml:space="preserve"> Django 6, Python 3.12.</w:t>
      </w:r>
    </w:p>
    <w:p w14:paraId="4CEDDF46" w14:textId="77777777" w:rsidR="00D035CD" w:rsidRDefault="00D319ED">
      <w:pPr>
        <w:pStyle w:val="ListBullet"/>
      </w:pPr>
      <w:r>
        <w:rPr>
          <w:b/>
        </w:rPr>
        <w:t>Bază de date:</w:t>
      </w:r>
      <w:r>
        <w:t xml:space="preserve"> MySQL.</w:t>
      </w:r>
    </w:p>
    <w:p w14:paraId="5C9B5E3E" w14:textId="77777777" w:rsidR="00D035CD" w:rsidRDefault="00D319ED">
      <w:pPr>
        <w:pStyle w:val="ListBullet"/>
      </w:pPr>
      <w:r>
        <w:rPr>
          <w:b/>
        </w:rPr>
        <w:lastRenderedPageBreak/>
        <w:t>Modele AI:</w:t>
      </w:r>
      <w:r>
        <w:t xml:space="preserve"> Google Gemini (gemini-2.5-flash-lite).</w:t>
      </w:r>
    </w:p>
    <w:p w14:paraId="4F7B4AE3" w14:textId="77777777" w:rsidR="00D035CD" w:rsidRDefault="00D319ED">
      <w:pPr>
        <w:pStyle w:val="ListBullet"/>
      </w:pPr>
      <w:r>
        <w:rPr>
          <w:b/>
        </w:rPr>
        <w:t>Date reale:</w:t>
      </w:r>
      <w:r>
        <w:t xml:space="preserve"> RapidAPI (google-flights2, booking-com18) și Google Maps Directions API.</w:t>
      </w:r>
    </w:p>
    <w:p w14:paraId="47F4C28D" w14:textId="77777777" w:rsidR="00D035CD" w:rsidRDefault="00D319ED">
      <w:pPr>
        <w:pStyle w:val="ListBullet"/>
      </w:pPr>
      <w:r>
        <w:rPr>
          <w:b/>
        </w:rPr>
        <w:t>Frontend:</w:t>
      </w:r>
      <w:r>
        <w:t xml:space="preserve"> HTML, CSS (temă travel, verde) și JavaScript (AJAX, randare Markdown).</w:t>
      </w:r>
    </w:p>
    <w:p w14:paraId="13D87E22" w14:textId="77777777" w:rsidR="00D035CD" w:rsidRDefault="00D319ED">
      <w:pPr>
        <w:pStyle w:val="Heading2"/>
      </w:pPr>
      <w:bookmarkStart w:id="5" w:name="_Toc232629455"/>
      <w:r>
        <w:t>4.2 Aplicații Django</w:t>
      </w:r>
      <w:bookmarkEnd w:id="5"/>
    </w:p>
    <w:p w14:paraId="736B88D5" w14:textId="77777777" w:rsidR="00D035CD" w:rsidRDefault="00D319ED">
      <w:pPr>
        <w:pStyle w:val="ListBullet"/>
      </w:pPr>
      <w:r>
        <w:rPr>
          <w:b/>
        </w:rPr>
        <w:t>users:</w:t>
      </w:r>
      <w:r>
        <w:t xml:space="preserve"> autentificare, profil și modelul UserPreference.</w:t>
      </w:r>
    </w:p>
    <w:p w14:paraId="7F6D5334" w14:textId="77777777" w:rsidR="00D035CD" w:rsidRDefault="00D319ED">
      <w:pPr>
        <w:pStyle w:val="ListBullet"/>
      </w:pPr>
      <w:r>
        <w:rPr>
          <w:b/>
        </w:rPr>
        <w:t>trips:</w:t>
      </w:r>
      <w:r>
        <w:t xml:space="preserve"> modelele ChatSession și ChatMessage, view-urile de chat și operațiile pe sesiuni.</w:t>
      </w:r>
    </w:p>
    <w:p w14:paraId="201DED99" w14:textId="77777777" w:rsidR="00D035CD" w:rsidRDefault="00D319ED">
      <w:pPr>
        <w:pStyle w:val="ListBullet"/>
      </w:pPr>
      <w:r>
        <w:rPr>
          <w:b/>
        </w:rPr>
        <w:t>agents:</w:t>
      </w:r>
      <w:r>
        <w:t xml:space="preserve"> tot subsistemul de inteligență artificială (agenți, planner, unelte, client LLM).</w:t>
      </w:r>
    </w:p>
    <w:p w14:paraId="3730DC3A" w14:textId="77777777" w:rsidR="00D035CD" w:rsidRDefault="00D319ED">
      <w:pPr>
        <w:pStyle w:val="Heading2"/>
      </w:pPr>
      <w:bookmarkStart w:id="6" w:name="_Toc232629456"/>
      <w:r>
        <w:t>4.3 Subsistemul AI (Facade)</w:t>
      </w:r>
      <w:bookmarkEnd w:id="6"/>
    </w:p>
    <w:p w14:paraId="687D6825" w14:textId="77777777" w:rsidR="00D035CD" w:rsidRDefault="00D319ED">
      <w:pPr>
        <w:spacing w:after="120"/>
      </w:pPr>
      <w:r>
        <w:t>Întreaga logică AI stă în spatele unei singure funcții, orchestrator.handle_user_message, astfel încât view-urile din trips nu depind de detaliile providerului. Orchestratorul încarcă preferințele și istoricul, rulează agentul conversațional, apoi pornește în fundal agentul de extragere a preferințelor.</w:t>
      </w:r>
    </w:p>
    <w:p w14:paraId="2E1153CC" w14:textId="77777777" w:rsidR="00D035CD" w:rsidRDefault="00D319ED">
      <w:pPr>
        <w:pStyle w:val="Heading1"/>
      </w:pPr>
      <w:bookmarkStart w:id="7" w:name="_Toc232629457"/>
      <w:r>
        <w:t>5. Agenții AI</w:t>
      </w:r>
      <w:bookmarkEnd w:id="7"/>
    </w:p>
    <w:p w14:paraId="69C8725A" w14:textId="77777777" w:rsidR="00D035CD" w:rsidRDefault="00D319ED">
      <w:pPr>
        <w:pStyle w:val="Heading2"/>
      </w:pPr>
      <w:bookmarkStart w:id="8" w:name="_Toc232629458"/>
      <w:r>
        <w:t>5.1 Concierge (Agentul 1)</w:t>
      </w:r>
      <w:bookmarkEnd w:id="8"/>
    </w:p>
    <w:p w14:paraId="49D7DE35" w14:textId="77777777" w:rsidR="00D035CD" w:rsidRDefault="00D319ED">
      <w:pPr>
        <w:spacing w:after="120"/>
      </w:pPr>
      <w:r>
        <w:t>Asistentul conversațional, vizibil pentru utilizator. Își încarcă promptul de sistem, îl personalizează cu preferințele utilizatorului, transformă istoricul în formatul providerului și deleagă apelul către un client LLM. Înainte de a răspunde, verifică dacă mesajul necesită date reale și, dacă da, le obține și ancorează răspunsul în ele.</w:t>
      </w:r>
    </w:p>
    <w:p w14:paraId="7974663A" w14:textId="77777777" w:rsidR="00D035CD" w:rsidRDefault="00D319ED">
      <w:pPr>
        <w:pStyle w:val="Heading2"/>
      </w:pPr>
      <w:bookmarkStart w:id="9" w:name="_Toc232629459"/>
      <w:r>
        <w:t>5.2 Data Architect (Agentul 2)</w:t>
      </w:r>
      <w:bookmarkEnd w:id="9"/>
    </w:p>
    <w:p w14:paraId="0182AA26" w14:textId="77777777" w:rsidR="00D035CD" w:rsidRDefault="00D319ED">
      <w:pPr>
        <w:spacing w:after="120"/>
      </w:pPr>
      <w:r>
        <w:t>Agent tăcut de extragere a preferințelor. Citește conversația, cere modelului un JSON strict conform schemei UserPreference, apoi îl validează și îl fuzionează conservator în preferințele salvate. Rulează în fundal (thread separat), ca să nu întârzie răspunsul Concierge-ului.</w:t>
      </w:r>
    </w:p>
    <w:p w14:paraId="0CC616A6" w14:textId="77777777" w:rsidR="00D035CD" w:rsidRDefault="00D319ED">
      <w:pPr>
        <w:pStyle w:val="Heading2"/>
      </w:pPr>
      <w:bookmarkStart w:id="10" w:name="_Toc232629460"/>
      <w:r>
        <w:t>5.3 Tool Planner și uneltele</w:t>
      </w:r>
      <w:bookmarkEnd w:id="10"/>
    </w:p>
    <w:p w14:paraId="265FA38B" w14:textId="77777777" w:rsidR="00D035CD" w:rsidRDefault="00D319ED">
      <w:pPr>
        <w:spacing w:after="120"/>
      </w:pPr>
      <w:r>
        <w:t>Un al treilea pas AI decide dacă mesajul cere zboruri, hoteluri sau direcții și extrage parametrii ca JSON strict. Un filtru ieftin pe cuvinte-cheie evită apelarea modelului pentru mesaje irelevante.</w:t>
      </w:r>
    </w:p>
    <w:p w14:paraId="3E11C42E" w14:textId="77777777" w:rsidR="00D035CD" w:rsidRDefault="00D319ED">
      <w:pPr>
        <w:pStyle w:val="Heading1"/>
      </w:pPr>
      <w:bookmarkStart w:id="11" w:name="_Toc232629461"/>
      <w:r>
        <w:lastRenderedPageBreak/>
        <w:t>6. Uneltele de date reale</w:t>
      </w:r>
      <w:bookmarkEnd w:id="11"/>
    </w:p>
    <w:p w14:paraId="4A9FEF24" w14:textId="77777777" w:rsidR="00D035CD" w:rsidRDefault="00D319ED">
      <w:pPr>
        <w:pStyle w:val="ListBullet"/>
      </w:pPr>
      <w:r>
        <w:rPr>
          <w:b/>
        </w:rPr>
        <w:t>Zboruri:</w:t>
      </w:r>
      <w:r>
        <w:t xml:space="preserve"> rezolvă orașul în cod IATA (searchAirport) apoi caută zboruri (google-flights2). Marchează corect direct/escală folosind câmpul layovers. Linkul duce la pagina de rezultate Google Flights (parametrul tfs).</w:t>
      </w:r>
    </w:p>
    <w:p w14:paraId="74A612BD" w14:textId="77777777" w:rsidR="00D035CD" w:rsidRDefault="00D319ED">
      <w:pPr>
        <w:pStyle w:val="ListBullet"/>
      </w:pPr>
      <w:r>
        <w:rPr>
          <w:b/>
        </w:rPr>
        <w:t>Hoteluri:</w:t>
      </w:r>
      <w:r>
        <w:t xml:space="preserve"> auto-complete pentru locație apoi căutare de cazare (booking-com18). Linkul este pagina reală Booking a hotelului.</w:t>
      </w:r>
    </w:p>
    <w:p w14:paraId="2229D49F" w14:textId="77777777" w:rsidR="00D035CD" w:rsidRDefault="00D319ED">
      <w:pPr>
        <w:pStyle w:val="ListBullet"/>
      </w:pPr>
      <w:r>
        <w:rPr>
          <w:b/>
        </w:rPr>
        <w:t>Direcții:</w:t>
      </w:r>
      <w:r>
        <w:t xml:space="preserve"> Google Maps Directions API; întoarce un link live și, când cheia e configurată, narează ruta în chat.</w:t>
      </w:r>
    </w:p>
    <w:p w14:paraId="39CEAA42" w14:textId="77777777" w:rsidR="00D035CD" w:rsidRDefault="00D319ED">
      <w:pPr>
        <w:pStyle w:val="Heading1"/>
      </w:pPr>
      <w:bookmarkStart w:id="12" w:name="_Toc232629462"/>
      <w:r>
        <w:t>7. Design patterns folosite</w:t>
      </w:r>
      <w:bookmarkEnd w:id="12"/>
    </w:p>
    <w:p w14:paraId="48667F4A" w14:textId="77777777" w:rsidR="00D035CD" w:rsidRDefault="00D319ED">
      <w:pPr>
        <w:pStyle w:val="ListBullet"/>
      </w:pPr>
      <w:r>
        <w:rPr>
          <w:b/>
        </w:rPr>
        <w:t>Strategy:</w:t>
      </w:r>
      <w:r>
        <w:t xml:space="preserve"> clasa LLMClient cu implementări interschimbabile (GeminiClient, EchoClient offline).</w:t>
      </w:r>
    </w:p>
    <w:p w14:paraId="1F2E2781" w14:textId="77777777" w:rsidR="00D035CD" w:rsidRDefault="00D319ED">
      <w:pPr>
        <w:pStyle w:val="ListBullet"/>
      </w:pPr>
      <w:r>
        <w:rPr>
          <w:b/>
        </w:rPr>
        <w:t>Factory:</w:t>
      </w:r>
      <w:r>
        <w:t xml:space="preserve"> make_llm_client construiește clientul potrivit din configurație și cade elegant pe EchoClient.</w:t>
      </w:r>
    </w:p>
    <w:p w14:paraId="48AE4FBD" w14:textId="77777777" w:rsidR="00D035CD" w:rsidRDefault="00D319ED">
      <w:pPr>
        <w:pStyle w:val="ListBullet"/>
      </w:pPr>
      <w:r>
        <w:rPr>
          <w:b/>
        </w:rPr>
        <w:t>Facade:</w:t>
      </w:r>
      <w:r>
        <w:t xml:space="preserve"> orchestrator.handle_user_message ascunde tot subsistemul de agenți după un singur apel.</w:t>
      </w:r>
    </w:p>
    <w:p w14:paraId="6235D143" w14:textId="77777777" w:rsidR="00D035CD" w:rsidRDefault="00D319ED">
      <w:pPr>
        <w:pStyle w:val="ListBullet"/>
      </w:pPr>
      <w:r>
        <w:rPr>
          <w:b/>
        </w:rPr>
        <w:t>Command / Tool:</w:t>
      </w:r>
      <w:r>
        <w:t xml:space="preserve"> fiecare capabilitate externă (zboruri, hoteluri, direcții) e un Tool cu interfață uniformă.</w:t>
      </w:r>
    </w:p>
    <w:p w14:paraId="45A9DBBE" w14:textId="77777777" w:rsidR="00D035CD" w:rsidRDefault="00D319ED">
      <w:pPr>
        <w:pStyle w:val="Heading1"/>
      </w:pPr>
      <w:bookmarkStart w:id="13" w:name="_Toc232629463"/>
      <w:r>
        <w:t>8. Integrări externe (API-uri)</w:t>
      </w:r>
      <w:bookmarkEnd w:id="13"/>
    </w:p>
    <w:p w14:paraId="205FF126" w14:textId="77777777" w:rsidR="00D035CD" w:rsidRDefault="00D319ED">
      <w:pPr>
        <w:pStyle w:val="ListBullet"/>
      </w:pPr>
      <w:r>
        <w:rPr>
          <w:b/>
        </w:rPr>
        <w:t>LLM:</w:t>
      </w:r>
      <w:r>
        <w:t xml:space="preserve"> Google Gemini pentru Concierge, Data Architect și planner.</w:t>
      </w:r>
    </w:p>
    <w:p w14:paraId="1BB31294" w14:textId="77777777" w:rsidR="00D035CD" w:rsidRDefault="00D319ED">
      <w:pPr>
        <w:pStyle w:val="ListBullet"/>
      </w:pPr>
      <w:r>
        <w:rPr>
          <w:b/>
        </w:rPr>
        <w:t>Zboruri:</w:t>
      </w:r>
      <w:r>
        <w:t xml:space="preserve"> google-flights2 (RapidAPI).</w:t>
      </w:r>
    </w:p>
    <w:p w14:paraId="3FDC6E17" w14:textId="77777777" w:rsidR="00D035CD" w:rsidRDefault="00D319ED">
      <w:pPr>
        <w:pStyle w:val="ListBullet"/>
      </w:pPr>
      <w:r>
        <w:rPr>
          <w:b/>
        </w:rPr>
        <w:t>Hoteluri:</w:t>
      </w:r>
      <w:r>
        <w:t xml:space="preserve"> booking-com18 (RapidAPI).</w:t>
      </w:r>
    </w:p>
    <w:p w14:paraId="06783649" w14:textId="77777777" w:rsidR="00D035CD" w:rsidRDefault="00D319ED">
      <w:pPr>
        <w:pStyle w:val="ListBullet"/>
      </w:pPr>
      <w:r>
        <w:rPr>
          <w:b/>
        </w:rPr>
        <w:t>Direcții:</w:t>
      </w:r>
      <w:r>
        <w:t xml:space="preserve"> Google Maps Directions API.</w:t>
      </w:r>
    </w:p>
    <w:p w14:paraId="4CC73E66" w14:textId="77777777" w:rsidR="00D035CD" w:rsidRDefault="00D319ED">
      <w:pPr>
        <w:spacing w:after="120"/>
      </w:pPr>
      <w:r>
        <w:rPr>
          <w:i/>
        </w:rPr>
        <w:t>Toate cheile se citesc din variabile de mediu (.env, exclus din Git), nu sunt hardcodate.</w:t>
      </w:r>
    </w:p>
    <w:p w14:paraId="12B1AB85" w14:textId="77777777" w:rsidR="00D035CD" w:rsidRDefault="00D319ED">
      <w:pPr>
        <w:pStyle w:val="Heading1"/>
      </w:pPr>
      <w:bookmarkStart w:id="14" w:name="_Toc232629464"/>
      <w:r>
        <w:t>9. Fluxul unei conversații</w:t>
      </w:r>
      <w:bookmarkEnd w:id="14"/>
    </w:p>
    <w:p w14:paraId="450DC656" w14:textId="77777777" w:rsidR="00D035CD" w:rsidRDefault="00D319ED">
      <w:r>
        <w:t>1. Utilizatorul trimite un mesaj; view-ul salvează turul în baza de date.</w:t>
      </w:r>
    </w:p>
    <w:p w14:paraId="3C7EB3D9" w14:textId="77777777" w:rsidR="00D035CD" w:rsidRDefault="00D319ED">
      <w:r>
        <w:t>2. Orchestratorul încarcă preferințele și ultimele mesaje și apelează Concierge-ul.</w:t>
      </w:r>
    </w:p>
    <w:p w14:paraId="63C6672B" w14:textId="77777777" w:rsidR="00D035CD" w:rsidRDefault="00D319ED">
      <w:r>
        <w:t>3. Planner-ul decide dacă e nevoie de o unealtă și extrage parametrii (cu data curentă, pentru anul corect).</w:t>
      </w:r>
    </w:p>
    <w:p w14:paraId="4D70C692" w14:textId="77777777" w:rsidR="00D035CD" w:rsidRDefault="00D319ED">
      <w:r>
        <w:t>4. Dacă e cazul, unealta aduce date reale, care se injectează în prompt ca sectiunea DATE REALE.</w:t>
      </w:r>
    </w:p>
    <w:p w14:paraId="7A7EA2BB" w14:textId="77777777" w:rsidR="00D035CD" w:rsidRDefault="00D319ED">
      <w:r>
        <w:t>5. Concierge-ul (Gemini) generează răspunsul, ancorat în datele reale.</w:t>
      </w:r>
    </w:p>
    <w:p w14:paraId="6735DC03" w14:textId="77777777" w:rsidR="00D035CD" w:rsidRDefault="00D319ED">
      <w:r>
        <w:lastRenderedPageBreak/>
        <w:t>6. În fundal, Data Architect-ul extrage și salvează preferințele noi.</w:t>
      </w:r>
    </w:p>
    <w:p w14:paraId="18465781" w14:textId="77777777" w:rsidR="00D035CD" w:rsidRDefault="00D319ED">
      <w:pPr>
        <w:pStyle w:val="Heading1"/>
      </w:pPr>
      <w:bookmarkStart w:id="15" w:name="_Toc232629465"/>
      <w:r>
        <w:t>10. Tratarea erorilor și reziliența</w:t>
      </w:r>
      <w:bookmarkEnd w:id="15"/>
    </w:p>
    <w:p w14:paraId="5D979F5E" w14:textId="77777777" w:rsidR="00D035CD" w:rsidRDefault="00D319ED">
      <w:pPr>
        <w:pStyle w:val="ListBullet"/>
      </w:pPr>
      <w:r>
        <w:rPr>
          <w:b/>
        </w:rPr>
        <w:t>Fallback:</w:t>
      </w:r>
      <w:r>
        <w:t xml:space="preserve"> o eroare a Concierge-ului întoarce un mesaj prietenos; un eșec la cotă afișează un mesaj specific.</w:t>
      </w:r>
    </w:p>
    <w:p w14:paraId="1CC9B922" w14:textId="77777777" w:rsidR="00D035CD" w:rsidRDefault="00D319ED">
      <w:pPr>
        <w:pStyle w:val="ListBullet"/>
      </w:pPr>
      <w:r>
        <w:rPr>
          <w:b/>
        </w:rPr>
        <w:t>Best-effort:</w:t>
      </w:r>
      <w:r>
        <w:t xml:space="preserve"> eșecul agentului de preferințe este înghițit, ca să nu strice un răspuns bun.</w:t>
      </w:r>
    </w:p>
    <w:p w14:paraId="01D01AFB" w14:textId="77777777" w:rsidR="00D035CD" w:rsidRDefault="00D319ED">
      <w:pPr>
        <w:pStyle w:val="ListBullet"/>
      </w:pPr>
      <w:r>
        <w:rPr>
          <w:b/>
        </w:rPr>
        <w:t>Retry:</w:t>
      </w:r>
      <w:r>
        <w:t xml:space="preserve"> rezolvarea aeroporturilor reîncearcă o dată, fiindcă API-ul de zboruri e uneori lent.</w:t>
      </w:r>
    </w:p>
    <w:p w14:paraId="27A7C98E" w14:textId="77777777" w:rsidR="00D035CD" w:rsidRDefault="00D319ED">
      <w:pPr>
        <w:pStyle w:val="ListBullet"/>
      </w:pPr>
      <w:r>
        <w:rPr>
          <w:b/>
        </w:rPr>
        <w:t>Robustețe:</w:t>
      </w:r>
      <w:r>
        <w:t xml:space="preserve"> planner-ul și uneltele nu aruncă niciodată excepții către apelant.</w:t>
      </w:r>
    </w:p>
    <w:p w14:paraId="6AEC132B" w14:textId="77777777" w:rsidR="00D035CD" w:rsidRDefault="00D319ED">
      <w:pPr>
        <w:pStyle w:val="Heading1"/>
      </w:pPr>
      <w:bookmarkStart w:id="16" w:name="_Toc232629466"/>
      <w:r>
        <w:t>11. Testarea automată</w:t>
      </w:r>
      <w:bookmarkEnd w:id="16"/>
    </w:p>
    <w:p w14:paraId="7DA84D81" w14:textId="77777777" w:rsidR="00D035CD" w:rsidRDefault="00D319ED">
      <w:pPr>
        <w:spacing w:after="120"/>
      </w:pPr>
      <w:r>
        <w:t>Proiectul are o suită de teste automate (Django, rulate cu comanda python manage.py test). Testele rulează complet offline: modelul AI real este înlocuit cu un client fals/echo, deci nu consumă cotă, sunt deterministe și prind regresii instant.</w:t>
      </w:r>
    </w:p>
    <w:p w14:paraId="3CB25BDA" w14:textId="77777777" w:rsidR="00D035CD" w:rsidRDefault="00D319ED">
      <w:pPr>
        <w:pStyle w:val="ListBullet"/>
      </w:pPr>
      <w:r>
        <w:rPr>
          <w:b/>
        </w:rPr>
        <w:t>Factory / client:</w:t>
      </w:r>
      <w:r>
        <w:t xml:space="preserve"> alegerea providerului LLM și fallback-ul offline.</w:t>
      </w:r>
    </w:p>
    <w:p w14:paraId="217A9C21" w14:textId="77777777" w:rsidR="00D035CD" w:rsidRDefault="00D319ED">
      <w:pPr>
        <w:pStyle w:val="ListBullet"/>
      </w:pPr>
      <w:r>
        <w:rPr>
          <w:b/>
        </w:rPr>
        <w:t>Agenți:</w:t>
      </w:r>
      <w:r>
        <w:t xml:space="preserve"> Concierge, planner, orchestrator (flux + erori), Data Architect (validare/merge).</w:t>
      </w:r>
    </w:p>
    <w:p w14:paraId="77C460F9" w14:textId="77777777" w:rsidR="00D035CD" w:rsidRDefault="00D319ED">
      <w:pPr>
        <w:pStyle w:val="ListBullet"/>
      </w:pPr>
      <w:r>
        <w:rPr>
          <w:b/>
        </w:rPr>
        <w:t>Unelte:</w:t>
      </w:r>
      <w:r>
        <w:t xml:space="preserve"> hoteluri, helper-ul HTTP RapidAPI, uneltele de direcții.</w:t>
      </w:r>
    </w:p>
    <w:p w14:paraId="43C91922" w14:textId="77777777" w:rsidR="00D035CD" w:rsidRDefault="00D319ED">
      <w:pPr>
        <w:pStyle w:val="Heading1"/>
      </w:pPr>
      <w:bookmarkStart w:id="17" w:name="_Toc232629467"/>
      <w:r>
        <w:t>12. Bug-uri găsite și rezolvate (raportare și fix)</w:t>
      </w:r>
      <w:bookmarkEnd w:id="17"/>
    </w:p>
    <w:p w14:paraId="14D5FDC1" w14:textId="77777777" w:rsidR="00D035CD" w:rsidRDefault="00D319ED">
      <w:pPr>
        <w:spacing w:after="120"/>
      </w:pPr>
      <w:r>
        <w:t>Pe parcursul dezvoltării și al testării au fost identificate mai multe bug-uri reale, fiecare raportat și rezolvat printr-un fix dedicat (commit/pull request). Pentru fiecare se descriu simptomul, cauza și soluția.</w:t>
      </w:r>
    </w:p>
    <w:p w14:paraId="707484C4" w14:textId="77777777" w:rsidR="00D035CD" w:rsidRDefault="00D319ED">
      <w:pPr>
        <w:pStyle w:val="Heading2"/>
      </w:pPr>
      <w:bookmarkStart w:id="18" w:name="_Toc232629468"/>
      <w:r>
        <w:t>12.1 An greșit la planificarea zborurilor</w:t>
      </w:r>
      <w:bookmarkEnd w:id="18"/>
    </w:p>
    <w:p w14:paraId="41164120" w14:textId="77777777" w:rsidR="00D035CD" w:rsidRDefault="00D319ED">
      <w:pPr>
        <w:pStyle w:val="ListBullet"/>
      </w:pPr>
      <w:r>
        <w:rPr>
          <w:b/>
        </w:rPr>
        <w:t>Simptom:</w:t>
      </w:r>
      <w:r>
        <w:t xml:space="preserve"> La întrebări de tipul zboruri pe 19 iunie, asistentul nu găsea zboruri și răspundea că nu are date în timp real.</w:t>
      </w:r>
    </w:p>
    <w:p w14:paraId="0DCD2E16" w14:textId="77777777" w:rsidR="00D035CD" w:rsidRDefault="00D319ED">
      <w:pPr>
        <w:pStyle w:val="ListBullet"/>
      </w:pPr>
      <w:r>
        <w:rPr>
          <w:b/>
        </w:rPr>
        <w:t>Cauză:</w:t>
      </w:r>
      <w:r>
        <w:t xml:space="preserve"> Modelul nu cunoștea data curentă și deducea un an din trecut (2025). O dată trecută întoarce zero rezultate.</w:t>
      </w:r>
    </w:p>
    <w:p w14:paraId="136DC415" w14:textId="77777777" w:rsidR="00D035CD" w:rsidRDefault="00D319ED">
      <w:pPr>
        <w:pStyle w:val="ListBullet"/>
      </w:pPr>
      <w:r>
        <w:rPr>
          <w:b/>
        </w:rPr>
        <w:t>Soluție:</w:t>
      </w:r>
      <w:r>
        <w:t xml:space="preserve"> Injectarea datei curente în promptul planner-ului, plus o regulă explicită de an.</w:t>
      </w:r>
    </w:p>
    <w:p w14:paraId="7508150B" w14:textId="77777777" w:rsidR="00D035CD" w:rsidRDefault="00D319ED">
      <w:pPr>
        <w:pStyle w:val="ListBullet"/>
      </w:pPr>
      <w:r>
        <w:rPr>
          <w:b/>
        </w:rPr>
        <w:t>Fișier modificat:</w:t>
      </w:r>
      <w:r>
        <w:t xml:space="preserve"> agents/planner.py</w:t>
      </w:r>
    </w:p>
    <w:p w14:paraId="521C48C5" w14:textId="77777777" w:rsidR="00D035CD" w:rsidRDefault="00D319ED">
      <w:pPr>
        <w:pStyle w:val="Heading2"/>
      </w:pPr>
      <w:bookmarkStart w:id="19" w:name="_Toc232629469"/>
      <w:r>
        <w:t>12.2 Zboruri cu escală afișate ca directe</w:t>
      </w:r>
      <w:bookmarkEnd w:id="19"/>
    </w:p>
    <w:p w14:paraId="22209E7C" w14:textId="77777777" w:rsidR="00D035CD" w:rsidRDefault="00D319ED">
      <w:pPr>
        <w:pStyle w:val="ListBullet"/>
      </w:pPr>
      <w:r>
        <w:rPr>
          <w:b/>
        </w:rPr>
        <w:t>Simptom:</w:t>
      </w:r>
      <w:r>
        <w:t xml:space="preserve"> Zboruri care aveau de fapt o escală erau prezentate în chat ca fiind directe.</w:t>
      </w:r>
    </w:p>
    <w:p w14:paraId="586CCA9F" w14:textId="77777777" w:rsidR="00D035CD" w:rsidRDefault="00D319ED">
      <w:pPr>
        <w:pStyle w:val="ListBullet"/>
      </w:pPr>
      <w:r>
        <w:rPr>
          <w:b/>
        </w:rPr>
        <w:lastRenderedPageBreak/>
        <w:t>Cauză:</w:t>
      </w:r>
      <w:r>
        <w:t xml:space="preserve"> Câmpul stops din răspunsul API-ului era nefiabil (întorcea 0 chiar și pentru zboruri cu escală).</w:t>
      </w:r>
    </w:p>
    <w:p w14:paraId="60A60BDA" w14:textId="77777777" w:rsidR="00D035CD" w:rsidRDefault="00D319ED">
      <w:pPr>
        <w:pStyle w:val="ListBullet"/>
      </w:pPr>
      <w:r>
        <w:rPr>
          <w:b/>
        </w:rPr>
        <w:t>Soluție:</w:t>
      </w:r>
      <w:r>
        <w:t xml:space="preserve"> Determinarea direct/escală din câmpul layovers, cu orașul și durata escalei, marcate ca DIRECT sau CU ESCALĂ.</w:t>
      </w:r>
    </w:p>
    <w:p w14:paraId="5D219F15" w14:textId="77777777" w:rsidR="00D035CD" w:rsidRDefault="00D319ED">
      <w:pPr>
        <w:pStyle w:val="ListBullet"/>
      </w:pPr>
      <w:r>
        <w:rPr>
          <w:b/>
        </w:rPr>
        <w:t>Fișier modificat:</w:t>
      </w:r>
      <w:r>
        <w:t xml:space="preserve"> agents/tools/flights.py</w:t>
      </w:r>
    </w:p>
    <w:p w14:paraId="6DE0D041" w14:textId="77777777" w:rsidR="00D035CD" w:rsidRDefault="00D319ED">
      <w:pPr>
        <w:pStyle w:val="Heading2"/>
      </w:pPr>
      <w:bookmarkStart w:id="20" w:name="_Toc232629470"/>
      <w:r>
        <w:t>12.3 Mesaj de eroare dublu care ascundea cauza reală</w:t>
      </w:r>
      <w:bookmarkEnd w:id="20"/>
    </w:p>
    <w:p w14:paraId="64A22F78" w14:textId="77777777" w:rsidR="00D035CD" w:rsidRDefault="00D319ED">
      <w:pPr>
        <w:pStyle w:val="ListBullet"/>
      </w:pPr>
      <w:r>
        <w:rPr>
          <w:b/>
        </w:rPr>
        <w:t>Simptom:</w:t>
      </w:r>
      <w:r>
        <w:t xml:space="preserve"> La depășirea cotei, utilizatorul vedea un mesaj generic în loc de mesajul specific de limită.</w:t>
      </w:r>
    </w:p>
    <w:p w14:paraId="3D03F120" w14:textId="77777777" w:rsidR="00D035CD" w:rsidRDefault="00D319ED">
      <w:pPr>
        <w:pStyle w:val="ListBullet"/>
      </w:pPr>
      <w:r>
        <w:rPr>
          <w:b/>
        </w:rPr>
        <w:t>Cauză:</w:t>
      </w:r>
      <w:r>
        <w:t xml:space="preserve"> Un try/except redundant în Concierge ascundea handler-ul mai bun din orchestrator.</w:t>
      </w:r>
    </w:p>
    <w:p w14:paraId="5B462CFE" w14:textId="77777777" w:rsidR="00D035CD" w:rsidRDefault="00D319ED">
      <w:pPr>
        <w:pStyle w:val="ListBullet"/>
      </w:pPr>
      <w:r>
        <w:rPr>
          <w:b/>
        </w:rPr>
        <w:t>Soluție:</w:t>
      </w:r>
      <w:r>
        <w:t xml:space="preserve"> Eliminarea try/except-ului redundant, lăsând orchestratorul să trateze unitar erorile providerului.</w:t>
      </w:r>
    </w:p>
    <w:p w14:paraId="2E38FA58" w14:textId="77777777" w:rsidR="00D035CD" w:rsidRDefault="00D319ED">
      <w:pPr>
        <w:pStyle w:val="ListBullet"/>
      </w:pPr>
      <w:r>
        <w:rPr>
          <w:b/>
        </w:rPr>
        <w:t>Fișier modificat:</w:t>
      </w:r>
      <w:r>
        <w:t xml:space="preserve"> agents/concierge.py</w:t>
      </w:r>
    </w:p>
    <w:p w14:paraId="5AE8D54A" w14:textId="77777777" w:rsidR="00D035CD" w:rsidRDefault="00D319ED">
      <w:pPr>
        <w:pStyle w:val="Heading2"/>
      </w:pPr>
      <w:bookmarkStart w:id="21" w:name="_Toc232629471"/>
      <w:r>
        <w:t>12.4 Preferință falsă pentru hoteluri de 3 stele</w:t>
      </w:r>
      <w:bookmarkEnd w:id="21"/>
    </w:p>
    <w:p w14:paraId="314B5120" w14:textId="77777777" w:rsidR="00D035CD" w:rsidRDefault="00D319ED">
      <w:pPr>
        <w:pStyle w:val="ListBullet"/>
      </w:pPr>
      <w:r>
        <w:rPr>
          <w:b/>
        </w:rPr>
        <w:t>Simptom:</w:t>
      </w:r>
      <w:r>
        <w:t xml:space="preserve"> Utilizatorii noi apăreau ca având preferința de hotel de 3 stele, deși nu o exprimaseră.</w:t>
      </w:r>
    </w:p>
    <w:p w14:paraId="3173F8EA" w14:textId="77777777" w:rsidR="00D035CD" w:rsidRDefault="00D319ED">
      <w:pPr>
        <w:pStyle w:val="ListBullet"/>
      </w:pPr>
      <w:r>
        <w:rPr>
          <w:b/>
        </w:rPr>
        <w:t>Cauză:</w:t>
      </w:r>
      <w:r>
        <w:t xml:space="preserve"> Câmpul hotel_stars avea valoare implicită 3 și nu permitea NULL.</w:t>
      </w:r>
    </w:p>
    <w:p w14:paraId="4920FD01" w14:textId="77777777" w:rsidR="00D035CD" w:rsidRDefault="00D319ED">
      <w:pPr>
        <w:pStyle w:val="ListBullet"/>
      </w:pPr>
      <w:r>
        <w:rPr>
          <w:b/>
        </w:rPr>
        <w:t>Soluție:</w:t>
      </w:r>
      <w:r>
        <w:t xml:space="preserve"> Câmpul a devenit nullable, fără valoare implicită, plus o migrare de bază de date.</w:t>
      </w:r>
    </w:p>
    <w:p w14:paraId="1196DA98" w14:textId="77777777" w:rsidR="00D035CD" w:rsidRDefault="00D319ED">
      <w:pPr>
        <w:pStyle w:val="ListBullet"/>
      </w:pPr>
      <w:r>
        <w:rPr>
          <w:b/>
        </w:rPr>
        <w:t>Fișier modificat:</w:t>
      </w:r>
      <w:r>
        <w:t xml:space="preserve"> users/models.py</w:t>
      </w:r>
    </w:p>
    <w:p w14:paraId="634CBAC7" w14:textId="77777777" w:rsidR="00D035CD" w:rsidRDefault="00D319ED">
      <w:pPr>
        <w:pStyle w:val="Heading2"/>
      </w:pPr>
      <w:bookmarkStart w:id="22" w:name="_Toc232629472"/>
      <w:r>
        <w:t>12.5 Conversația se rupea la răspunsul scurt</w:t>
      </w:r>
      <w:bookmarkEnd w:id="22"/>
    </w:p>
    <w:p w14:paraId="11A66207" w14:textId="77777777" w:rsidR="00D035CD" w:rsidRDefault="00D319ED">
      <w:pPr>
        <w:pStyle w:val="ListBullet"/>
      </w:pPr>
      <w:r>
        <w:rPr>
          <w:b/>
        </w:rPr>
        <w:t>Simptom:</w:t>
      </w:r>
      <w:r>
        <w:t xml:space="preserve"> După ce asistentul cerea orașul de plecare, răspunsul scurt (din Stockholm) nu mai declanșa căutarea.</w:t>
      </w:r>
    </w:p>
    <w:p w14:paraId="370B5214" w14:textId="77777777" w:rsidR="00D035CD" w:rsidRDefault="00D319ED">
      <w:pPr>
        <w:pStyle w:val="ListBullet"/>
      </w:pPr>
      <w:r>
        <w:rPr>
          <w:b/>
        </w:rPr>
        <w:t>Cauză:</w:t>
      </w:r>
      <w:r>
        <w:t xml:space="preserve"> Filtrul de cuvinte-cheie verifica doar ultimul mesaj al utilizatorului.</w:t>
      </w:r>
    </w:p>
    <w:p w14:paraId="48589132" w14:textId="77777777" w:rsidR="00D035CD" w:rsidRDefault="00D319ED">
      <w:pPr>
        <w:pStyle w:val="ListBullet"/>
      </w:pPr>
      <w:r>
        <w:rPr>
          <w:b/>
        </w:rPr>
        <w:t>Soluție:</w:t>
      </w:r>
      <w:r>
        <w:t xml:space="preserve"> Filtrul verifică acum și ultimul mesaj al asistentului.</w:t>
      </w:r>
    </w:p>
    <w:p w14:paraId="08C71365" w14:textId="77777777" w:rsidR="00D035CD" w:rsidRDefault="00D319ED">
      <w:pPr>
        <w:pStyle w:val="ListBullet"/>
      </w:pPr>
      <w:r>
        <w:rPr>
          <w:b/>
        </w:rPr>
        <w:t>Fișier modificat:</w:t>
      </w:r>
      <w:r>
        <w:t xml:space="preserve"> agents/planner.py</w:t>
      </w:r>
    </w:p>
    <w:p w14:paraId="583FB034" w14:textId="77777777" w:rsidR="00D035CD" w:rsidRDefault="00D319ED">
      <w:pPr>
        <w:pStyle w:val="Heading2"/>
      </w:pPr>
      <w:bookmarkStart w:id="23" w:name="_Toc232629473"/>
      <w:r>
        <w:t>12.6 Orașe scrise în română, nerecunoscute de API-uri</w:t>
      </w:r>
      <w:bookmarkEnd w:id="23"/>
    </w:p>
    <w:p w14:paraId="1E57A2AB" w14:textId="77777777" w:rsidR="00D035CD" w:rsidRDefault="00D319ED">
      <w:pPr>
        <w:pStyle w:val="ListBullet"/>
      </w:pPr>
      <w:r>
        <w:rPr>
          <w:b/>
        </w:rPr>
        <w:t>Simptom:</w:t>
      </w:r>
      <w:r>
        <w:t xml:space="preserve"> Pentru unele orașe în română (Budapesta) nu apărea niciun zbor sau hotel.</w:t>
      </w:r>
    </w:p>
    <w:p w14:paraId="2308438E" w14:textId="77777777" w:rsidR="00D035CD" w:rsidRDefault="00D319ED">
      <w:pPr>
        <w:pStyle w:val="ListBullet"/>
      </w:pPr>
      <w:r>
        <w:rPr>
          <w:b/>
        </w:rPr>
        <w:t>Cauză:</w:t>
      </w:r>
      <w:r>
        <w:t xml:space="preserve"> Autocomplete-ul Google/Booking recunoaște doar forma internațională (Budapest).</w:t>
      </w:r>
    </w:p>
    <w:p w14:paraId="0F14525D" w14:textId="77777777" w:rsidR="00D035CD" w:rsidRDefault="00D319ED">
      <w:pPr>
        <w:pStyle w:val="ListBullet"/>
      </w:pPr>
      <w:r>
        <w:rPr>
          <w:b/>
        </w:rPr>
        <w:t>Soluție:</w:t>
      </w:r>
      <w:r>
        <w:t xml:space="preserve"> Planner-ul scrie acum numele orașelor în engleză / forma internațională.</w:t>
      </w:r>
    </w:p>
    <w:p w14:paraId="19A880F8" w14:textId="77777777" w:rsidR="00D035CD" w:rsidRDefault="00D319ED">
      <w:pPr>
        <w:pStyle w:val="ListBullet"/>
      </w:pPr>
      <w:r>
        <w:rPr>
          <w:b/>
        </w:rPr>
        <w:t>Fișier modificat:</w:t>
      </w:r>
      <w:r>
        <w:t xml:space="preserve"> agents/planner.py, agents/prompts/tool_planner.md</w:t>
      </w:r>
    </w:p>
    <w:p w14:paraId="706872FF" w14:textId="77777777" w:rsidR="00D035CD" w:rsidRDefault="00D319ED">
      <w:pPr>
        <w:pStyle w:val="Heading2"/>
      </w:pPr>
      <w:bookmarkStart w:id="24" w:name="_Toc232629474"/>
      <w:r>
        <w:t>12.7 Linkul Google Flights ducea la pagina principală</w:t>
      </w:r>
      <w:bookmarkEnd w:id="24"/>
    </w:p>
    <w:p w14:paraId="721096B9" w14:textId="77777777" w:rsidR="00D035CD" w:rsidRDefault="00D319ED">
      <w:pPr>
        <w:pStyle w:val="ListBullet"/>
      </w:pPr>
      <w:r>
        <w:rPr>
          <w:b/>
        </w:rPr>
        <w:t>Simptom:</w:t>
      </w:r>
      <w:r>
        <w:t xml:space="preserve"> Click pe linkul unui zbor deschidea homepage-ul Google Flights, nu rezultatele.</w:t>
      </w:r>
    </w:p>
    <w:p w14:paraId="01731B3E" w14:textId="77777777" w:rsidR="00D035CD" w:rsidRDefault="00D319ED">
      <w:pPr>
        <w:pStyle w:val="ListBullet"/>
      </w:pPr>
      <w:r>
        <w:rPr>
          <w:b/>
        </w:rPr>
        <w:lastRenderedPageBreak/>
        <w:t>Cauză:</w:t>
      </w:r>
      <w:r>
        <w:t xml:space="preserve"> Linkul folosea o căutare text (q=); pagina de rezultate are nevoie de parametrul tfs.</w:t>
      </w:r>
    </w:p>
    <w:p w14:paraId="37E8B985" w14:textId="77777777" w:rsidR="00D035CD" w:rsidRDefault="00D319ED">
      <w:pPr>
        <w:pStyle w:val="ListBullet"/>
      </w:pPr>
      <w:r>
        <w:rPr>
          <w:b/>
        </w:rPr>
        <w:t>Soluție:</w:t>
      </w:r>
      <w:r>
        <w:t xml:space="preserve"> Generarea linkului cu parametrul tfs, folosind ID-urile de entitate din searchAirport.</w:t>
      </w:r>
    </w:p>
    <w:p w14:paraId="7621EC4B" w14:textId="77777777" w:rsidR="00D035CD" w:rsidRDefault="00D319ED">
      <w:pPr>
        <w:pStyle w:val="ListBullet"/>
      </w:pPr>
      <w:r>
        <w:rPr>
          <w:b/>
        </w:rPr>
        <w:t>Fișier modificat:</w:t>
      </w:r>
      <w:r>
        <w:t xml:space="preserve"> agents/tools/flights.py</w:t>
      </w:r>
    </w:p>
    <w:p w14:paraId="0E7301C5" w14:textId="77777777" w:rsidR="00D035CD" w:rsidRDefault="00D319ED">
      <w:pPr>
        <w:pStyle w:val="Heading2"/>
      </w:pPr>
      <w:bookmarkStart w:id="25" w:name="_Toc232629475"/>
      <w:r>
        <w:t>12.8 Linkuri de hotel greșite sau inventate (404)</w:t>
      </w:r>
      <w:bookmarkEnd w:id="25"/>
    </w:p>
    <w:p w14:paraId="6D17943E" w14:textId="77777777" w:rsidR="00D035CD" w:rsidRDefault="00D319ED">
      <w:pPr>
        <w:pStyle w:val="ListBullet"/>
      </w:pPr>
      <w:r>
        <w:rPr>
          <w:b/>
        </w:rPr>
        <w:t>Simptom:</w:t>
      </w:r>
      <w:r>
        <w:t xml:space="preserve"> Linkurile către hoteluri duceau la o pagină inexistentă, uneori cu hoteluri inventate.</w:t>
      </w:r>
    </w:p>
    <w:p w14:paraId="3C9EF8C6" w14:textId="77777777" w:rsidR="00D035CD" w:rsidRDefault="00D319ED">
      <w:pPr>
        <w:pStyle w:val="ListBullet"/>
      </w:pPr>
      <w:r>
        <w:rPr>
          <w:b/>
        </w:rPr>
        <w:t>Cauză:</w:t>
      </w:r>
      <w:r>
        <w:t xml:space="preserve"> Când unealta nu rula, modelul inventa linkuri; când rula, linkul era doar o căutare.</w:t>
      </w:r>
    </w:p>
    <w:p w14:paraId="39BA8D49" w14:textId="77777777" w:rsidR="00D035CD" w:rsidRDefault="00D319ED">
      <w:pPr>
        <w:pStyle w:val="ListBullet"/>
      </w:pPr>
      <w:r>
        <w:rPr>
          <w:b/>
        </w:rPr>
        <w:t>Soluție:</w:t>
      </w:r>
      <w:r>
        <w:t xml:space="preserve"> URL-ul real din endpoint-ul /stays/detail (în paralel) + regulă în prompt contra linkurilor inventate.</w:t>
      </w:r>
    </w:p>
    <w:p w14:paraId="44CAFCB1" w14:textId="77777777" w:rsidR="00D035CD" w:rsidRDefault="00D319ED">
      <w:pPr>
        <w:pStyle w:val="ListBullet"/>
      </w:pPr>
      <w:r>
        <w:rPr>
          <w:b/>
        </w:rPr>
        <w:t>Fișier modificat:</w:t>
      </w:r>
      <w:r>
        <w:t xml:space="preserve"> agents/tools/hotels.py, agents/prompts/concierge.md</w:t>
      </w:r>
    </w:p>
    <w:p w14:paraId="3A4CDD9B" w14:textId="77777777" w:rsidR="00D035CD" w:rsidRDefault="00D319ED">
      <w:pPr>
        <w:spacing w:after="120"/>
      </w:pPr>
      <w:r>
        <w:rPr>
          <w:i/>
        </w:rPr>
        <w:t>Toate fix-urile au fost validate prin suita de teste automate (52 de teste).</w:t>
      </w:r>
    </w:p>
    <w:p w14:paraId="31DE4BD7" w14:textId="77777777" w:rsidR="00D035CD" w:rsidRDefault="00D319ED">
      <w:pPr>
        <w:pStyle w:val="Heading1"/>
      </w:pPr>
      <w:bookmarkStart w:id="26" w:name="_Toc232629476"/>
      <w:r>
        <w:t>13. Raport despre folosirea instrumentelor AI în dezvoltare</w:t>
      </w:r>
      <w:bookmarkEnd w:id="26"/>
    </w:p>
    <w:p w14:paraId="38104A5A" w14:textId="77777777" w:rsidR="00D035CD" w:rsidRDefault="00D319ED">
      <w:pPr>
        <w:spacing w:after="120"/>
      </w:pPr>
      <w:r>
        <w:t>Pe parcursul dezvoltării am folosit instrumente AI (asistenți de programare bazați pe modele mari de limbaj) ca partener de lucru, nu ca înlocuitor al deciziilor tehnice.</w:t>
      </w:r>
    </w:p>
    <w:p w14:paraId="640130F7" w14:textId="77777777" w:rsidR="00D035CD" w:rsidRDefault="00D319ED">
      <w:pPr>
        <w:pStyle w:val="Heading2"/>
      </w:pPr>
      <w:bookmarkStart w:id="27" w:name="_Toc232629477"/>
      <w:r>
        <w:t>13.1 Instrumente folosite</w:t>
      </w:r>
      <w:bookmarkEnd w:id="27"/>
    </w:p>
    <w:p w14:paraId="1CC05E81" w14:textId="77777777" w:rsidR="00D035CD" w:rsidRDefault="00D319ED">
      <w:pPr>
        <w:pStyle w:val="ListBullet"/>
      </w:pPr>
      <w:r>
        <w:rPr>
          <w:b/>
        </w:rPr>
        <w:t>Cod:</w:t>
      </w:r>
      <w:r>
        <w:t xml:space="preserve"> asistent AI de programare în editor, pentru generare de cod, refactorizare și depanare.</w:t>
      </w:r>
    </w:p>
    <w:p w14:paraId="1AF64E7C" w14:textId="77777777" w:rsidR="00D035CD" w:rsidRDefault="00D319ED">
      <w:pPr>
        <w:pStyle w:val="ListBullet"/>
      </w:pPr>
      <w:r>
        <w:rPr>
          <w:b/>
        </w:rPr>
        <w:t>Documentație:</w:t>
      </w:r>
      <w:r>
        <w:t xml:space="preserve"> același asistent pentru generarea documentației și a rapoartelor.</w:t>
      </w:r>
    </w:p>
    <w:p w14:paraId="762DB9CB" w14:textId="77777777" w:rsidR="00D035CD" w:rsidRDefault="00D319ED">
      <w:pPr>
        <w:pStyle w:val="ListBullet"/>
      </w:pPr>
      <w:r>
        <w:rPr>
          <w:b/>
        </w:rPr>
        <w:t>În aplicație:</w:t>
      </w:r>
      <w:r>
        <w:t xml:space="preserve"> modelele Google Gemini, integrate în produs ca parte din agenți.</w:t>
      </w:r>
    </w:p>
    <w:p w14:paraId="533D9D47" w14:textId="77777777" w:rsidR="00D035CD" w:rsidRDefault="00D319ED">
      <w:pPr>
        <w:pStyle w:val="Heading2"/>
      </w:pPr>
      <w:bookmarkStart w:id="28" w:name="_Toc232629478"/>
      <w:r>
        <w:t>13.2 Unde a ajutat AI-ul (cazuri concrete)</w:t>
      </w:r>
      <w:bookmarkEnd w:id="28"/>
    </w:p>
    <w:p w14:paraId="7DC7826F" w14:textId="77777777" w:rsidR="00D035CD" w:rsidRDefault="00D319ED">
      <w:pPr>
        <w:pStyle w:val="ListBullet"/>
      </w:pPr>
      <w:r>
        <w:rPr>
          <w:b/>
        </w:rPr>
        <w:t>Structură:</w:t>
      </w:r>
      <w:r>
        <w:t xml:space="preserve"> schelăria agenților și a uneltelor, urmând design pattern-uri clare.</w:t>
      </w:r>
    </w:p>
    <w:p w14:paraId="69E3CDC3" w14:textId="77777777" w:rsidR="00D035CD" w:rsidRDefault="00D319ED">
      <w:pPr>
        <w:pStyle w:val="ListBullet"/>
      </w:pPr>
      <w:r>
        <w:rPr>
          <w:b/>
        </w:rPr>
        <w:t>Integrări:</w:t>
      </w:r>
      <w:r>
        <w:t xml:space="preserve"> integrarea și testarea API-urilor externe (Gemini, google-flights2, booking-com18, Google Maps).</w:t>
      </w:r>
    </w:p>
    <w:p w14:paraId="6359B257" w14:textId="77777777" w:rsidR="00D035CD" w:rsidRDefault="00D319ED">
      <w:pPr>
        <w:pStyle w:val="ListBullet"/>
      </w:pPr>
      <w:r>
        <w:rPr>
          <w:b/>
        </w:rPr>
        <w:t>Depanare:</w:t>
      </w:r>
      <w:r>
        <w:t xml:space="preserve"> identificarea și repararea bug-urilor reale din capitolul 12.</w:t>
      </w:r>
    </w:p>
    <w:p w14:paraId="031BA128" w14:textId="77777777" w:rsidR="00D035CD" w:rsidRDefault="00D319ED">
      <w:pPr>
        <w:pStyle w:val="ListBullet"/>
      </w:pPr>
      <w:r>
        <w:rPr>
          <w:b/>
        </w:rPr>
        <w:t>Probleme dificile:</w:t>
      </w:r>
      <w:r>
        <w:t xml:space="preserve"> decodarea formatului tfs al Google Flights (reverse engineering al unui protobuf).</w:t>
      </w:r>
    </w:p>
    <w:p w14:paraId="56021E12" w14:textId="77777777" w:rsidR="00D035CD" w:rsidRDefault="00D319ED">
      <w:pPr>
        <w:pStyle w:val="ListBullet"/>
      </w:pPr>
      <w:r>
        <w:rPr>
          <w:b/>
        </w:rPr>
        <w:t>Teste și documentație:</w:t>
      </w:r>
      <w:r>
        <w:t xml:space="preserve"> scrierea testelor automate și a documentației tehnice.</w:t>
      </w:r>
    </w:p>
    <w:p w14:paraId="2A488EA1" w14:textId="77777777" w:rsidR="00D035CD" w:rsidRDefault="00D319ED">
      <w:pPr>
        <w:pStyle w:val="Heading2"/>
      </w:pPr>
      <w:bookmarkStart w:id="29" w:name="_Toc232629479"/>
      <w:r>
        <w:t>13.3 Ce nu a mers / limitări observate</w:t>
      </w:r>
      <w:bookmarkEnd w:id="29"/>
    </w:p>
    <w:p w14:paraId="3C948B28" w14:textId="77777777" w:rsidR="00D035CD" w:rsidRDefault="00D319ED">
      <w:pPr>
        <w:pStyle w:val="ListBullet"/>
      </w:pPr>
      <w:r>
        <w:rPr>
          <w:b/>
        </w:rPr>
        <w:t>Lipsa contextului temporal:</w:t>
      </w:r>
      <w:r>
        <w:t xml:space="preserve"> AI-ul nu cunoștea data curentă și deducea ani greșiți.</w:t>
      </w:r>
    </w:p>
    <w:p w14:paraId="29AB611D" w14:textId="77777777" w:rsidR="00D035CD" w:rsidRDefault="00D319ED">
      <w:pPr>
        <w:pStyle w:val="ListBullet"/>
      </w:pPr>
      <w:r>
        <w:rPr>
          <w:b/>
        </w:rPr>
        <w:t>Erori subtile:</w:t>
      </w:r>
      <w:r>
        <w:t xml:space="preserve"> a generat ocazional erori subtile, corectate iterativ.</w:t>
      </w:r>
    </w:p>
    <w:p w14:paraId="2EB9585F" w14:textId="77777777" w:rsidR="00D035CD" w:rsidRDefault="00D319ED">
      <w:pPr>
        <w:pStyle w:val="ListBullet"/>
      </w:pPr>
      <w:r>
        <w:rPr>
          <w:b/>
        </w:rPr>
        <w:lastRenderedPageBreak/>
        <w:t>Presupuneri:</w:t>
      </w:r>
      <w:r>
        <w:t xml:space="preserve"> s-a bazat pe presupuneri despre API-uri care s-au dovedit greșite, descoperite prin testare.</w:t>
      </w:r>
    </w:p>
    <w:p w14:paraId="17800F41" w14:textId="77777777" w:rsidR="00D035CD" w:rsidRDefault="00D319ED">
      <w:pPr>
        <w:pStyle w:val="ListBullet"/>
      </w:pPr>
      <w:r>
        <w:rPr>
          <w:b/>
        </w:rPr>
        <w:t>Necesită verificare:</w:t>
      </w:r>
      <w:r>
        <w:t xml:space="preserve"> fără verificare umană, codul generat putea conține bug-uri funcționale.</w:t>
      </w:r>
    </w:p>
    <w:p w14:paraId="26D5E2D1" w14:textId="77777777" w:rsidR="00D035CD" w:rsidRDefault="00D319ED">
      <w:pPr>
        <w:pStyle w:val="Heading2"/>
      </w:pPr>
      <w:bookmarkStart w:id="30" w:name="_Toc232629480"/>
      <w:r>
        <w:t>13.4 Verificarea rezultatelor</w:t>
      </w:r>
      <w:bookmarkEnd w:id="30"/>
    </w:p>
    <w:p w14:paraId="766B3A39" w14:textId="77777777" w:rsidR="00D035CD" w:rsidRDefault="00D319ED">
      <w:pPr>
        <w:pStyle w:val="ListBullet"/>
      </w:pPr>
      <w:r>
        <w:rPr>
          <w:b/>
        </w:rPr>
        <w:t>Teste:</w:t>
      </w:r>
      <w:r>
        <w:t xml:space="preserve"> fiecare modificare a fost validată prin cele 52 de teste automate.</w:t>
      </w:r>
    </w:p>
    <w:p w14:paraId="0AA595CB" w14:textId="77777777" w:rsidR="00D035CD" w:rsidRDefault="00D319ED">
      <w:pPr>
        <w:pStyle w:val="ListBullet"/>
      </w:pPr>
      <w:r>
        <w:rPr>
          <w:b/>
        </w:rPr>
        <w:t>Testare manuală:</w:t>
      </w:r>
      <w:r>
        <w:t xml:space="preserve"> funcționalitățile au fost testate manual în chat.</w:t>
      </w:r>
    </w:p>
    <w:p w14:paraId="0D70549B" w14:textId="77777777" w:rsidR="00D035CD" w:rsidRDefault="00D319ED">
      <w:pPr>
        <w:pStyle w:val="ListBullet"/>
      </w:pPr>
      <w:r>
        <w:rPr>
          <w:b/>
        </w:rPr>
        <w:t>Inspecție:</w:t>
      </w:r>
      <w:r>
        <w:t xml:space="preserve"> răspunsurile reale de la API-uri au fost inspectate înainte de folosire.</w:t>
      </w:r>
    </w:p>
    <w:p w14:paraId="296A7934" w14:textId="77777777" w:rsidR="00D035CD" w:rsidRDefault="00D319ED">
      <w:pPr>
        <w:pStyle w:val="Heading2"/>
      </w:pPr>
      <w:bookmarkStart w:id="31" w:name="_Toc232629481"/>
      <w:r>
        <w:t>13.5 Concluzie</w:t>
      </w:r>
      <w:bookmarkEnd w:id="31"/>
    </w:p>
    <w:p w14:paraId="74B890E3" w14:textId="77777777" w:rsidR="00D035CD" w:rsidRDefault="00D319ED">
      <w:pPr>
        <w:spacing w:after="120"/>
      </w:pPr>
      <w:r>
        <w:t>Instrumentele AI au accelerat dezvoltarea, mai ales la integrări, depanare și documentație, dar au fost cel mai utile ca asistent supravegheat: rezultatele au necesitat verificare, iar deciziile finale au rămas la echipă.</w:t>
      </w:r>
    </w:p>
    <w:p w14:paraId="679B3BDD" w14:textId="77777777" w:rsidR="00D035CD" w:rsidRDefault="00D319ED">
      <w:pPr>
        <w:pStyle w:val="Heading1"/>
      </w:pPr>
      <w:bookmarkStart w:id="32" w:name="_Toc232629482"/>
      <w:r>
        <w:t>14. Diagrame (Mermaid)</w:t>
      </w:r>
      <w:bookmarkEnd w:id="32"/>
    </w:p>
    <w:p w14:paraId="49548099" w14:textId="77777777" w:rsidR="00D035CD" w:rsidRDefault="00D319ED">
      <w:pPr>
        <w:spacing w:after="120"/>
      </w:pPr>
      <w:r>
        <w:t>Diagramele sunt scrise în format Mermaid. Codul de mai jos poate fi randat ca imagine pe https://mermaid.live (Copy-paste în editor).</w:t>
      </w:r>
    </w:p>
    <w:p w14:paraId="49D65C53" w14:textId="77777777" w:rsidR="00D035CD" w:rsidRDefault="00D319ED">
      <w:pPr>
        <w:pStyle w:val="Heading2"/>
      </w:pPr>
      <w:bookmarkStart w:id="33" w:name="_Toc232629483"/>
      <w:r>
        <w:t>14.1 Arhitectura componentelor</w:t>
      </w:r>
      <w:bookmarkEnd w:id="33"/>
    </w:p>
    <w:p w14:paraId="3FA0C7D3" w14:textId="77777777" w:rsidR="00D035CD" w:rsidRDefault="00D319ED">
      <w:pPr>
        <w:spacing w:after="120"/>
      </w:pPr>
      <w:r>
        <w:t xml:space="preserve">Componentele aplicației și fluxul de apeluri către agenți, </w:t>
      </w:r>
      <w:proofErr w:type="spellStart"/>
      <w:r>
        <w:t>unelte</w:t>
      </w:r>
      <w:proofErr w:type="spellEnd"/>
      <w:r>
        <w:t xml:space="preserve"> </w:t>
      </w:r>
      <w:proofErr w:type="spellStart"/>
      <w:r>
        <w:t>și</w:t>
      </w:r>
      <w:proofErr w:type="spellEnd"/>
      <w:r>
        <w:t xml:space="preserve"> API-</w:t>
      </w:r>
      <w:proofErr w:type="spellStart"/>
      <w:r>
        <w:t>uri</w:t>
      </w:r>
      <w:proofErr w:type="spellEnd"/>
      <w:r>
        <w:t xml:space="preserve"> externe.</w:t>
      </w:r>
    </w:p>
    <w:p w14:paraId="67764629" w14:textId="7D14C5F5" w:rsidR="00517AA7" w:rsidRDefault="00517AA7">
      <w:pPr>
        <w:spacing w:after="120"/>
      </w:pPr>
      <w:r w:rsidRPr="00517AA7">
        <w:lastRenderedPageBreak/>
        <w:drawing>
          <wp:inline distT="0" distB="0" distL="0" distR="0" wp14:anchorId="20FB3C38" wp14:editId="1CFDC20E">
            <wp:extent cx="5752691" cy="4637314"/>
            <wp:effectExtent l="0" t="0" r="635" b="0"/>
            <wp:docPr id="15141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7595" name=""/>
                    <pic:cNvPicPr/>
                  </pic:nvPicPr>
                  <pic:blipFill>
                    <a:blip r:embed="rId8"/>
                    <a:stretch>
                      <a:fillRect/>
                    </a:stretch>
                  </pic:blipFill>
                  <pic:spPr>
                    <a:xfrm>
                      <a:off x="0" y="0"/>
                      <a:ext cx="5763383" cy="4645933"/>
                    </a:xfrm>
                    <a:prstGeom prst="rect">
                      <a:avLst/>
                    </a:prstGeom>
                  </pic:spPr>
                </pic:pic>
              </a:graphicData>
            </a:graphic>
          </wp:inline>
        </w:drawing>
      </w:r>
    </w:p>
    <w:p w14:paraId="35586948" w14:textId="77777777" w:rsidR="00D035CD" w:rsidRDefault="00D319ED">
      <w:pPr>
        <w:pStyle w:val="Heading2"/>
      </w:pPr>
      <w:bookmarkStart w:id="34" w:name="_Toc232629484"/>
      <w:r>
        <w:t xml:space="preserve">14.2 </w:t>
      </w:r>
      <w:proofErr w:type="spellStart"/>
      <w:r>
        <w:t>Fluxul</w:t>
      </w:r>
      <w:proofErr w:type="spellEnd"/>
      <w:r>
        <w:t xml:space="preserve"> </w:t>
      </w:r>
      <w:proofErr w:type="spellStart"/>
      <w:r>
        <w:t>unei</w:t>
      </w:r>
      <w:proofErr w:type="spellEnd"/>
      <w:r>
        <w:t xml:space="preserve"> </w:t>
      </w:r>
      <w:proofErr w:type="spellStart"/>
      <w:r>
        <w:t>conversații</w:t>
      </w:r>
      <w:proofErr w:type="spellEnd"/>
      <w:r>
        <w:t xml:space="preserve"> (secvență)</w:t>
      </w:r>
      <w:bookmarkEnd w:id="34"/>
    </w:p>
    <w:p w14:paraId="1BCBC9D2" w14:textId="77777777" w:rsidR="00D035CD" w:rsidRDefault="00D319ED">
      <w:pPr>
        <w:spacing w:after="120"/>
      </w:pPr>
      <w:r>
        <w:t xml:space="preserve">Pașii unui mesaj, de la utilizator până la răspuns, inclusiv </w:t>
      </w:r>
      <w:proofErr w:type="spellStart"/>
      <w:r>
        <w:t>extragerea</w:t>
      </w:r>
      <w:proofErr w:type="spellEnd"/>
      <w:r>
        <w:t xml:space="preserve"> </w:t>
      </w:r>
      <w:proofErr w:type="spellStart"/>
      <w:r>
        <w:t>preferințelor</w:t>
      </w:r>
      <w:proofErr w:type="spellEnd"/>
      <w:r>
        <w:t xml:space="preserve"> </w:t>
      </w:r>
      <w:proofErr w:type="spellStart"/>
      <w:r>
        <w:t>în</w:t>
      </w:r>
      <w:proofErr w:type="spellEnd"/>
      <w:r>
        <w:t xml:space="preserve"> fundal.</w:t>
      </w:r>
    </w:p>
    <w:p w14:paraId="2EDC40ED" w14:textId="218D8AC8" w:rsidR="00517AA7" w:rsidRDefault="00517AA7">
      <w:pPr>
        <w:spacing w:after="120"/>
      </w:pPr>
      <w:r w:rsidRPr="00517AA7">
        <w:lastRenderedPageBreak/>
        <w:drawing>
          <wp:inline distT="0" distB="0" distL="0" distR="0" wp14:anchorId="4E11EEE0" wp14:editId="6E8856C3">
            <wp:extent cx="6043188" cy="3625850"/>
            <wp:effectExtent l="0" t="0" r="0" b="0"/>
            <wp:docPr id="3203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7700" name=""/>
                    <pic:cNvPicPr/>
                  </pic:nvPicPr>
                  <pic:blipFill>
                    <a:blip r:embed="rId9"/>
                    <a:stretch>
                      <a:fillRect/>
                    </a:stretch>
                  </pic:blipFill>
                  <pic:spPr>
                    <a:xfrm>
                      <a:off x="0" y="0"/>
                      <a:ext cx="6080660" cy="3648333"/>
                    </a:xfrm>
                    <a:prstGeom prst="rect">
                      <a:avLst/>
                    </a:prstGeom>
                  </pic:spPr>
                </pic:pic>
              </a:graphicData>
            </a:graphic>
          </wp:inline>
        </w:drawing>
      </w:r>
    </w:p>
    <w:p w14:paraId="4A812CE3" w14:textId="77777777" w:rsidR="00D035CD" w:rsidRDefault="00D319ED">
      <w:pPr>
        <w:pStyle w:val="Heading2"/>
      </w:pPr>
      <w:bookmarkStart w:id="35" w:name="_Toc232629485"/>
      <w:r>
        <w:t xml:space="preserve">14.3 </w:t>
      </w:r>
      <w:proofErr w:type="spellStart"/>
      <w:r>
        <w:t>Diagrama</w:t>
      </w:r>
      <w:proofErr w:type="spellEnd"/>
      <w:r>
        <w:t xml:space="preserve"> de </w:t>
      </w:r>
      <w:proofErr w:type="spellStart"/>
      <w:r>
        <w:t>clase</w:t>
      </w:r>
      <w:bookmarkEnd w:id="35"/>
      <w:proofErr w:type="spellEnd"/>
    </w:p>
    <w:p w14:paraId="58A3D2CF" w14:textId="77777777" w:rsidR="00D035CD" w:rsidRDefault="00D319ED">
      <w:pPr>
        <w:spacing w:after="120"/>
      </w:pPr>
      <w:r>
        <w:t xml:space="preserve">Ierarhiile principale: clienții LLM (Strategy), uneltele (Command/Tool) </w:t>
      </w:r>
      <w:proofErr w:type="spellStart"/>
      <w:r>
        <w:t>ș</w:t>
      </w:r>
      <w:r>
        <w:t>i</w:t>
      </w:r>
      <w:proofErr w:type="spellEnd"/>
      <w:r>
        <w:t xml:space="preserve"> </w:t>
      </w:r>
      <w:proofErr w:type="spellStart"/>
      <w:r>
        <w:t>modelele</w:t>
      </w:r>
      <w:proofErr w:type="spellEnd"/>
      <w:r>
        <w:t xml:space="preserve"> de date.</w:t>
      </w:r>
    </w:p>
    <w:p w14:paraId="1B8E7CCF" w14:textId="650E6AB6" w:rsidR="00517AA7" w:rsidRDefault="00517AA7">
      <w:pPr>
        <w:spacing w:after="120"/>
      </w:pPr>
      <w:r w:rsidRPr="00517AA7">
        <w:drawing>
          <wp:inline distT="0" distB="0" distL="0" distR="0" wp14:anchorId="7520B98E" wp14:editId="2628748E">
            <wp:extent cx="5486400" cy="1864360"/>
            <wp:effectExtent l="0" t="0" r="0" b="2540"/>
            <wp:docPr id="13004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2310" name=""/>
                    <pic:cNvPicPr/>
                  </pic:nvPicPr>
                  <pic:blipFill>
                    <a:blip r:embed="rId10"/>
                    <a:stretch>
                      <a:fillRect/>
                    </a:stretch>
                  </pic:blipFill>
                  <pic:spPr>
                    <a:xfrm>
                      <a:off x="0" y="0"/>
                      <a:ext cx="5486400" cy="1864360"/>
                    </a:xfrm>
                    <a:prstGeom prst="rect">
                      <a:avLst/>
                    </a:prstGeom>
                  </pic:spPr>
                </pic:pic>
              </a:graphicData>
            </a:graphic>
          </wp:inline>
        </w:drawing>
      </w:r>
    </w:p>
    <w:p w14:paraId="39572D0D" w14:textId="77777777" w:rsidR="00D035CD" w:rsidRDefault="00D319ED">
      <w:pPr>
        <w:pStyle w:val="Heading1"/>
      </w:pPr>
      <w:bookmarkStart w:id="36" w:name="_Toc232629486"/>
      <w:r>
        <w:t>15. Concluzii</w:t>
      </w:r>
      <w:bookmarkEnd w:id="36"/>
    </w:p>
    <w:p w14:paraId="60681AD8" w14:textId="77777777" w:rsidR="00D035CD" w:rsidRDefault="00D319ED">
      <w:pPr>
        <w:spacing w:after="120"/>
      </w:pPr>
      <w:r>
        <w:t>Trippi demonstrează o arhitectură curată, orientată pe agenți, în care logica AI este izolată în spatele unui Facade și construită din componente interschimbabile (Strategy/Factory). Aplicația combină un model conversațional cu surse de date reale, tratează elegant erorile, a trecut printr-un proces de identificare și rezolvare de bug-uri și este acoperită de teste automate.</w:t>
      </w:r>
    </w:p>
    <w:sectPr w:rsidR="00D035CD"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DCD9" w14:textId="77777777" w:rsidR="00D319ED" w:rsidRDefault="00D319ED" w:rsidP="00275885">
      <w:pPr>
        <w:spacing w:after="0" w:line="240" w:lineRule="auto"/>
      </w:pPr>
      <w:r>
        <w:separator/>
      </w:r>
    </w:p>
  </w:endnote>
  <w:endnote w:type="continuationSeparator" w:id="0">
    <w:p w14:paraId="1D1C19A8" w14:textId="77777777" w:rsidR="00D319ED" w:rsidRDefault="00D319ED" w:rsidP="00275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8203"/>
      <w:docPartObj>
        <w:docPartGallery w:val="Page Numbers (Bottom of Page)"/>
        <w:docPartUnique/>
      </w:docPartObj>
    </w:sdtPr>
    <w:sdtEndPr>
      <w:rPr>
        <w:noProof/>
      </w:rPr>
    </w:sdtEndPr>
    <w:sdtContent>
      <w:p w14:paraId="5C6594D3" w14:textId="53BECA4C" w:rsidR="00275885" w:rsidRDefault="002758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3E115" w14:textId="77777777" w:rsidR="00275885" w:rsidRDefault="00275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3FC0" w14:textId="77777777" w:rsidR="00D319ED" w:rsidRDefault="00D319ED" w:rsidP="00275885">
      <w:pPr>
        <w:spacing w:after="0" w:line="240" w:lineRule="auto"/>
      </w:pPr>
      <w:r>
        <w:separator/>
      </w:r>
    </w:p>
  </w:footnote>
  <w:footnote w:type="continuationSeparator" w:id="0">
    <w:p w14:paraId="476CAD81" w14:textId="77777777" w:rsidR="00D319ED" w:rsidRDefault="00D319ED" w:rsidP="00275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576845">
    <w:abstractNumId w:val="8"/>
  </w:num>
  <w:num w:numId="2" w16cid:durableId="391659289">
    <w:abstractNumId w:val="6"/>
  </w:num>
  <w:num w:numId="3" w16cid:durableId="1154760321">
    <w:abstractNumId w:val="5"/>
  </w:num>
  <w:num w:numId="4" w16cid:durableId="1343165430">
    <w:abstractNumId w:val="4"/>
  </w:num>
  <w:num w:numId="5" w16cid:durableId="211888097">
    <w:abstractNumId w:val="7"/>
  </w:num>
  <w:num w:numId="6" w16cid:durableId="1092891473">
    <w:abstractNumId w:val="3"/>
  </w:num>
  <w:num w:numId="7" w16cid:durableId="800853260">
    <w:abstractNumId w:val="2"/>
  </w:num>
  <w:num w:numId="8" w16cid:durableId="992489277">
    <w:abstractNumId w:val="1"/>
  </w:num>
  <w:num w:numId="9" w16cid:durableId="79090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885"/>
    <w:rsid w:val="0029639D"/>
    <w:rsid w:val="00326F90"/>
    <w:rsid w:val="00517AA7"/>
    <w:rsid w:val="00AA1D8D"/>
    <w:rsid w:val="00B47730"/>
    <w:rsid w:val="00CB0664"/>
    <w:rsid w:val="00D035CD"/>
    <w:rsid w:val="00D319ED"/>
    <w:rsid w:val="00E90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F9B7F"/>
  <w14:defaultImageDpi w14:val="300"/>
  <w15:docId w15:val="{E8283F99-39C1-43DE-9E6D-E302B69B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7D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95F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17AA7"/>
    <w:rPr>
      <w:sz w:val="16"/>
      <w:szCs w:val="16"/>
    </w:rPr>
  </w:style>
  <w:style w:type="paragraph" w:styleId="CommentText">
    <w:name w:val="annotation text"/>
    <w:basedOn w:val="Normal"/>
    <w:link w:val="CommentTextChar"/>
    <w:uiPriority w:val="99"/>
    <w:semiHidden/>
    <w:unhideWhenUsed/>
    <w:rsid w:val="00517AA7"/>
    <w:pPr>
      <w:spacing w:line="240" w:lineRule="auto"/>
    </w:pPr>
    <w:rPr>
      <w:sz w:val="20"/>
      <w:szCs w:val="20"/>
    </w:rPr>
  </w:style>
  <w:style w:type="character" w:customStyle="1" w:styleId="CommentTextChar">
    <w:name w:val="Comment Text Char"/>
    <w:basedOn w:val="DefaultParagraphFont"/>
    <w:link w:val="CommentText"/>
    <w:uiPriority w:val="99"/>
    <w:semiHidden/>
    <w:rsid w:val="00517AA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17AA7"/>
    <w:rPr>
      <w:b/>
      <w:bCs/>
    </w:rPr>
  </w:style>
  <w:style w:type="character" w:customStyle="1" w:styleId="CommentSubjectChar">
    <w:name w:val="Comment Subject Char"/>
    <w:basedOn w:val="CommentTextChar"/>
    <w:link w:val="CommentSubject"/>
    <w:uiPriority w:val="99"/>
    <w:semiHidden/>
    <w:rsid w:val="00517AA7"/>
    <w:rPr>
      <w:rFonts w:ascii="Times New Roman" w:hAnsi="Times New Roman"/>
      <w:b/>
      <w:bCs/>
      <w:sz w:val="20"/>
      <w:szCs w:val="20"/>
    </w:rPr>
  </w:style>
  <w:style w:type="paragraph" w:styleId="EndnoteText">
    <w:name w:val="endnote text"/>
    <w:basedOn w:val="Normal"/>
    <w:link w:val="EndnoteTextChar"/>
    <w:uiPriority w:val="99"/>
    <w:semiHidden/>
    <w:unhideWhenUsed/>
    <w:rsid w:val="002758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5885"/>
    <w:rPr>
      <w:rFonts w:ascii="Times New Roman" w:hAnsi="Times New Roman"/>
      <w:sz w:val="20"/>
      <w:szCs w:val="20"/>
    </w:rPr>
  </w:style>
  <w:style w:type="character" w:styleId="EndnoteReference">
    <w:name w:val="endnote reference"/>
    <w:basedOn w:val="DefaultParagraphFont"/>
    <w:uiPriority w:val="99"/>
    <w:semiHidden/>
    <w:unhideWhenUsed/>
    <w:rsid w:val="00275885"/>
    <w:rPr>
      <w:vertAlign w:val="superscript"/>
    </w:rPr>
  </w:style>
  <w:style w:type="paragraph" w:styleId="TOC1">
    <w:name w:val="toc 1"/>
    <w:basedOn w:val="Normal"/>
    <w:next w:val="Normal"/>
    <w:autoRedefine/>
    <w:uiPriority w:val="39"/>
    <w:unhideWhenUsed/>
    <w:rsid w:val="00275885"/>
    <w:pPr>
      <w:spacing w:after="100"/>
    </w:pPr>
  </w:style>
  <w:style w:type="paragraph" w:styleId="TOC2">
    <w:name w:val="toc 2"/>
    <w:basedOn w:val="Normal"/>
    <w:next w:val="Normal"/>
    <w:autoRedefine/>
    <w:uiPriority w:val="39"/>
    <w:unhideWhenUsed/>
    <w:rsid w:val="00275885"/>
    <w:pPr>
      <w:spacing w:after="100"/>
      <w:ind w:left="240"/>
    </w:pPr>
  </w:style>
  <w:style w:type="character" w:styleId="Hyperlink">
    <w:name w:val="Hyperlink"/>
    <w:basedOn w:val="DefaultParagraphFont"/>
    <w:uiPriority w:val="99"/>
    <w:unhideWhenUsed/>
    <w:rsid w:val="002758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2479</Words>
  <Characters>14134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PAVEL MATEI</cp:lastModifiedBy>
  <cp:revision>2</cp:revision>
  <dcterms:created xsi:type="dcterms:W3CDTF">2013-12-23T23:15:00Z</dcterms:created>
  <dcterms:modified xsi:type="dcterms:W3CDTF">2026-06-17T19:57:00Z</dcterms:modified>
  <cp:category/>
</cp:coreProperties>
</file>